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sentime</w:t>
      </w:r>
      <w:r>
        <w:rPr>
          <w:rFonts w:ascii="Arial" w:hAnsi="Arial"/>
          <w:b w:val="0"/>
          <w:color w:val="C00000"/>
          <w:sz w:val="22"/>
        </w:rPr>
        <w:t>ntality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theat</w:t>
      </w:r>
      <w:r>
        <w:rPr>
          <w:rFonts w:ascii="Arial" w:hAnsi="Arial"/>
          <w:b w:val="0"/>
          <w:color w:val="C00000"/>
          <w:sz w:val="22"/>
        </w:rPr>
        <w:t>rical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ins</w:t>
      </w:r>
      <w:r>
        <w:rPr>
          <w:rFonts w:ascii="Arial" w:hAnsi="Arial"/>
          <w:b w:val="0"/>
          <w:color w:val="C00000"/>
          <w:sz w:val="22"/>
        </w:rPr>
        <w:t>tead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chara</w:t>
      </w:r>
      <w:r>
        <w:rPr>
          <w:rFonts w:ascii="Arial" w:hAnsi="Arial"/>
          <w:b w:val="0"/>
          <w:color w:val="C00000"/>
          <w:sz w:val="22"/>
        </w:rPr>
        <w:t>cters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conver</w:t>
      </w:r>
      <w:r>
        <w:rPr>
          <w:rFonts w:ascii="Arial" w:hAnsi="Arial"/>
          <w:b w:val="0"/>
          <w:color w:val="C00000"/>
          <w:sz w:val="22"/>
        </w:rPr>
        <w:t>sation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sett</w:t>
      </w:r>
      <w:r>
        <w:rPr>
          <w:rFonts w:ascii="Arial" w:hAnsi="Arial"/>
          <w:b w:val="0"/>
          <w:color w:val="C00000"/>
          <w:sz w:val="22"/>
        </w:rPr>
        <w:t>ings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ref</w:t>
      </w:r>
      <w:r>
        <w:rPr>
          <w:rFonts w:ascii="Arial" w:hAnsi="Arial"/>
          <w:b w:val="0"/>
          <w:color w:val="C00000"/>
          <w:sz w:val="22"/>
        </w:rPr>
        <w:t>lect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soc</w:t>
      </w:r>
      <w:r>
        <w:rPr>
          <w:rFonts w:ascii="Arial" w:hAnsi="Arial"/>
          <w:b w:val="0"/>
          <w:color w:val="C00000"/>
          <w:sz w:val="22"/>
        </w:rPr>
        <w:t>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Rea</w:t>
      </w:r>
      <w:r>
        <w:rPr>
          <w:rFonts w:ascii="Arial" w:hAnsi="Arial"/>
          <w:b w:val="0"/>
          <w:color w:val="C00000"/>
          <w:sz w:val="22"/>
        </w:rPr>
        <w:t>list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Th</w:t>
      </w:r>
      <w:r>
        <w:rPr>
          <w:rFonts w:ascii="Arial" w:hAnsi="Arial"/>
          <w:b w:val="0"/>
          <w:color w:val="C00000"/>
          <w:sz w:val="22"/>
        </w:rPr>
        <w:t>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he</w:t>
      </w:r>
      <w:r>
        <w:rPr>
          <w:rFonts w:ascii="Arial" w:hAnsi="Arial"/>
          <w:b w:val="0"/>
          <w:color w:val="C00000"/>
          <w:sz w:val="22"/>
        </w:rPr>
        <w:t>lps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red</w:t>
      </w:r>
      <w:r>
        <w:rPr>
          <w:rFonts w:ascii="Arial" w:hAnsi="Arial"/>
          <w:b w:val="0"/>
          <w:color w:val="C00000"/>
          <w:sz w:val="22"/>
        </w:rPr>
        <w:t>uce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decr</w:t>
      </w:r>
      <w:r>
        <w:rPr>
          <w:rFonts w:ascii="Arial" w:hAnsi="Arial"/>
          <w:b w:val="0"/>
          <w:color w:val="C00000"/>
          <w:sz w:val="22"/>
        </w:rPr>
        <w:t>eases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ne</w:t>
      </w:r>
      <w:r>
        <w:rPr>
          <w:rFonts w:ascii="Arial" w:hAnsi="Arial"/>
          <w:b w:val="0"/>
          <w:color w:val="C00000"/>
          <w:sz w:val="22"/>
        </w:rPr>
        <w:t>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chem</w:t>
      </w:r>
      <w:r>
        <w:rPr>
          <w:rFonts w:ascii="Arial" w:hAnsi="Arial"/>
          <w:b w:val="0"/>
          <w:color w:val="C00000"/>
          <w:sz w:val="22"/>
        </w:rPr>
        <w:t>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prom</w:t>
      </w:r>
      <w:r>
        <w:rPr>
          <w:rFonts w:ascii="Arial" w:hAnsi="Arial"/>
          <w:b w:val="0"/>
          <w:color w:val="C00000"/>
          <w:sz w:val="22"/>
        </w:rPr>
        <w:t>oting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agric</w:t>
      </w:r>
      <w:r>
        <w:rPr>
          <w:rFonts w:ascii="Arial" w:hAnsi="Arial"/>
          <w:b w:val="0"/>
          <w:color w:val="C00000"/>
          <w:sz w:val="22"/>
        </w:rPr>
        <w:t>ulture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4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enviro</w:t>
      </w:r>
      <w:r>
        <w:rPr>
          <w:rFonts w:ascii="Arial" w:hAnsi="Arial"/>
          <w:b w:val="0"/>
          <w:color w:val="C00000"/>
          <w:sz w:val="22"/>
        </w:rPr>
        <w:t>nments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hu</w:t>
      </w:r>
      <w:r>
        <w:rPr>
          <w:rFonts w:ascii="Arial" w:hAnsi="Arial"/>
          <w:b w:val="0"/>
          <w:color w:val="C00000"/>
          <w:sz w:val="22"/>
        </w:rPr>
        <w:t>bs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econ</w:t>
      </w:r>
      <w:r>
        <w:rPr>
          <w:rFonts w:ascii="Arial" w:hAnsi="Arial"/>
          <w:b w:val="0"/>
          <w:color w:val="C00000"/>
          <w:sz w:val="22"/>
        </w:rPr>
        <w:t>omic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exch</w:t>
      </w:r>
      <w:r>
        <w:rPr>
          <w:rFonts w:ascii="Arial" w:hAnsi="Arial"/>
          <w:b w:val="0"/>
          <w:color w:val="C00000"/>
          <w:sz w:val="22"/>
        </w:rPr>
        <w:t>ange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indiv</w:t>
      </w:r>
      <w:r>
        <w:rPr>
          <w:rFonts w:ascii="Arial" w:hAnsi="Arial"/>
          <w:b w:val="0"/>
          <w:color w:val="C00000"/>
          <w:sz w:val="22"/>
        </w:rPr>
        <w:t>iduals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var</w:t>
      </w:r>
      <w:r>
        <w:rPr>
          <w:rFonts w:ascii="Arial" w:hAnsi="Arial"/>
          <w:b w:val="0"/>
          <w:color w:val="C00000"/>
          <w:sz w:val="22"/>
        </w:rPr>
        <w:t>ied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inter</w:t>
      </w:r>
      <w:r>
        <w:rPr>
          <w:rFonts w:ascii="Arial" w:hAnsi="Arial"/>
          <w:b w:val="0"/>
          <w:color w:val="C00000"/>
          <w:sz w:val="22"/>
        </w:rPr>
        <w:t>acted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id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contr</w:t>
      </w:r>
      <w:r>
        <w:rPr>
          <w:rFonts w:ascii="Arial" w:hAnsi="Arial"/>
          <w:b w:val="0"/>
          <w:color w:val="C00000"/>
          <w:sz w:val="22"/>
        </w:rPr>
        <w:t>ibuted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