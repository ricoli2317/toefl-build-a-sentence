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6.17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stud</w:t>
      </w:r>
      <w:r>
        <w:rPr>
          <w:rFonts w:ascii="Arial" w:hAnsi="Arial"/>
          <w:b w:val="0"/>
          <w:color w:val="C00000"/>
          <w:sz w:val="22"/>
        </w:rPr>
        <w:t>ying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enviro</w:t>
      </w:r>
      <w:r>
        <w:rPr>
          <w:rFonts w:ascii="Arial" w:hAnsi="Arial"/>
          <w:b w:val="0"/>
          <w:color w:val="C00000"/>
          <w:sz w:val="22"/>
        </w:rPr>
        <w:t>nments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ecolo</w:t>
      </w:r>
      <w:r>
        <w:rPr>
          <w:rFonts w:ascii="Arial" w:hAnsi="Arial"/>
          <w:b w:val="0"/>
          <w:color w:val="C00000"/>
          <w:sz w:val="22"/>
        </w:rPr>
        <w:t>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impor</w:t>
      </w:r>
      <w:r>
        <w:rPr>
          <w:rFonts w:ascii="Arial" w:hAnsi="Arial"/>
          <w:b w:val="0"/>
          <w:color w:val="C00000"/>
          <w:sz w:val="22"/>
        </w:rPr>
        <w:t>tance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conser</w:t>
      </w:r>
      <w:r>
        <w:rPr>
          <w:rFonts w:ascii="Arial" w:hAnsi="Arial"/>
          <w:b w:val="0"/>
          <w:color w:val="C00000"/>
          <w:sz w:val="22"/>
        </w:rPr>
        <w:t>vation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maint</w:t>
      </w:r>
      <w:r>
        <w:rPr>
          <w:rFonts w:ascii="Arial" w:hAnsi="Arial"/>
          <w:b w:val="0"/>
          <w:color w:val="C00000"/>
          <w:sz w:val="22"/>
        </w:rPr>
        <w:t>aining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rich</w:t>
      </w:r>
      <w:r>
        <w:rPr>
          <w:rFonts w:ascii="Arial" w:hAnsi="Arial"/>
          <w:b w:val="0"/>
          <w:color w:val="C00000"/>
          <w:sz w:val="22"/>
        </w:rPr>
        <w:t>ness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ecos</w:t>
      </w:r>
      <w:r>
        <w:rPr>
          <w:rFonts w:ascii="Arial" w:hAnsi="Arial"/>
          <w:b w:val="0"/>
          <w:color w:val="C00000"/>
          <w:sz w:val="22"/>
        </w:rPr>
        <w:t>ystem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Esse</w:t>
      </w:r>
      <w:r>
        <w:rPr>
          <w:rFonts w:ascii="Arial" w:hAnsi="Arial"/>
          <w:b w:val="0"/>
          <w:color w:val="C00000"/>
          <w:sz w:val="22"/>
        </w:rPr>
        <w:t>ntial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Geolo</w:t>
      </w:r>
      <w:r>
        <w:rPr>
          <w:rFonts w:ascii="Arial" w:hAnsi="Arial"/>
          <w:b w:val="0"/>
          <w:color w:val="C00000"/>
          <w:sz w:val="22"/>
        </w:rPr>
        <w:t>gists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ro</w:t>
      </w:r>
      <w:r>
        <w:rPr>
          <w:rFonts w:ascii="Arial" w:hAnsi="Arial"/>
          <w:b w:val="0"/>
          <w:color w:val="C00000"/>
          <w:sz w:val="22"/>
        </w:rPr>
        <w:t>cks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nat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la</w:t>
      </w:r>
      <w:r>
        <w:rPr>
          <w:rFonts w:ascii="Arial" w:hAnsi="Arial"/>
          <w:b w:val="0"/>
          <w:color w:val="C00000"/>
          <w:sz w:val="22"/>
        </w:rPr>
        <w:t>yer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Ea</w:t>
      </w:r>
      <w:r>
        <w:rPr>
          <w:rFonts w:ascii="Arial" w:hAnsi="Arial"/>
          <w:b w:val="0"/>
          <w:color w:val="C00000"/>
          <w:sz w:val="22"/>
        </w:rPr>
        <w:t>rth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ti</w:t>
      </w:r>
      <w:r>
        <w:rPr>
          <w:rFonts w:ascii="Arial" w:hAnsi="Arial"/>
          <w:b w:val="0"/>
          <w:color w:val="C00000"/>
          <w:sz w:val="22"/>
        </w:rPr>
        <w:t>me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know</w:t>
      </w:r>
      <w:r>
        <w:rPr>
          <w:rFonts w:ascii="Arial" w:hAnsi="Arial"/>
          <w:b w:val="0"/>
          <w:color w:val="C00000"/>
          <w:sz w:val="22"/>
        </w:rPr>
        <w:t>ledge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acqui</w:t>
      </w:r>
      <w:r>
        <w:rPr>
          <w:rFonts w:ascii="Arial" w:hAnsi="Arial"/>
          <w:b w:val="0"/>
          <w:color w:val="C00000"/>
          <w:sz w:val="22"/>
        </w:rPr>
        <w:t>sition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dou</w:t>
      </w:r>
      <w:r>
        <w:rPr>
          <w:rFonts w:ascii="Arial" w:hAnsi="Arial"/>
          <w:b w:val="0"/>
          <w:color w:val="C00000"/>
          <w:sz w:val="22"/>
        </w:rPr>
        <w:t>bled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la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nat</w:t>
      </w:r>
      <w:r>
        <w:rPr>
          <w:rFonts w:ascii="Arial" w:hAnsi="Arial"/>
          <w:b w:val="0"/>
          <w:color w:val="C00000"/>
          <w:sz w:val="22"/>
        </w:rPr>
        <w:t>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sec</w:t>
      </w:r>
      <w:r>
        <w:rPr>
          <w:rFonts w:ascii="Arial" w:hAnsi="Arial"/>
          <w:b w:val="0"/>
          <w:color w:val="C00000"/>
          <w:sz w:val="22"/>
        </w:rPr>
        <w:t>ured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inl</w:t>
      </w:r>
      <w:r>
        <w:rPr>
          <w:rFonts w:ascii="Arial" w:hAnsi="Arial"/>
          <w:b w:val="0"/>
          <w:color w:val="C00000"/>
          <w:sz w:val="22"/>
        </w:rPr>
        <w:t>and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hu</w:t>
      </w:r>
      <w:r>
        <w:rPr>
          <w:rFonts w:ascii="Arial" w:hAnsi="Arial"/>
          <w:b w:val="0"/>
          <w:color w:val="C00000"/>
          <w:sz w:val="22"/>
        </w:rPr>
        <w:t>bs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6.17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