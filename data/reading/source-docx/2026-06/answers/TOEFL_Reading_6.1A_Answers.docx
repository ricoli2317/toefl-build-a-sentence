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Th</w:t>
      </w:r>
      <w:r>
        <w:rPr>
          <w:rFonts w:ascii="Arial" w:hAnsi="Arial"/>
          <w:b w:val="0"/>
          <w:color w:val="C00000"/>
          <w:sz w:val="22"/>
        </w:rPr>
        <w:t>is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he</w:t>
      </w:r>
      <w:r>
        <w:rPr>
          <w:rFonts w:ascii="Arial" w:hAnsi="Arial"/>
          <w:b w:val="0"/>
          <w:color w:val="C00000"/>
          <w:sz w:val="22"/>
        </w:rPr>
        <w:t>lps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red</w:t>
      </w:r>
      <w:r>
        <w:rPr>
          <w:rFonts w:ascii="Arial" w:hAnsi="Arial"/>
          <w:b w:val="0"/>
          <w:color w:val="C00000"/>
          <w:sz w:val="22"/>
        </w:rPr>
        <w:t>uce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decr</w:t>
      </w:r>
      <w:r>
        <w:rPr>
          <w:rFonts w:ascii="Arial" w:hAnsi="Arial"/>
          <w:b w:val="0"/>
          <w:color w:val="C00000"/>
          <w:sz w:val="22"/>
        </w:rPr>
        <w:t>eases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ne</w:t>
      </w:r>
      <w:r>
        <w:rPr>
          <w:rFonts w:ascii="Arial" w:hAnsi="Arial"/>
          <w:b w:val="0"/>
          <w:color w:val="C00000"/>
          <w:sz w:val="22"/>
        </w:rPr>
        <w:t>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chem</w:t>
      </w:r>
      <w:r>
        <w:rPr>
          <w:rFonts w:ascii="Arial" w:hAnsi="Arial"/>
          <w:b w:val="0"/>
          <w:color w:val="C00000"/>
          <w:sz w:val="22"/>
        </w:rPr>
        <w:t>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prom</w:t>
      </w:r>
      <w:r>
        <w:rPr>
          <w:rFonts w:ascii="Arial" w:hAnsi="Arial"/>
          <w:b w:val="0"/>
          <w:color w:val="C00000"/>
          <w:sz w:val="22"/>
        </w:rPr>
        <w:t>oting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agric</w:t>
      </w:r>
      <w:r>
        <w:rPr>
          <w:rFonts w:ascii="Arial" w:hAnsi="Arial"/>
          <w:b w:val="0"/>
          <w:color w:val="C00000"/>
          <w:sz w:val="22"/>
        </w:rPr>
        <w:t>ulture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scien</w:t>
      </w:r>
      <w:r>
        <w:rPr>
          <w:rFonts w:ascii="Arial" w:hAnsi="Arial"/>
          <w:b w:val="0"/>
          <w:color w:val="C00000"/>
          <w:sz w:val="22"/>
        </w:rPr>
        <w:t>tific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Evid</w:t>
      </w:r>
      <w:r>
        <w:rPr>
          <w:rFonts w:ascii="Arial" w:hAnsi="Arial"/>
          <w:b w:val="0"/>
          <w:color w:val="C00000"/>
          <w:sz w:val="22"/>
        </w:rPr>
        <w:t>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th</w:t>
      </w:r>
      <w:r>
        <w:rPr>
          <w:rFonts w:ascii="Arial" w:hAnsi="Arial"/>
          <w:b w:val="0"/>
          <w:color w:val="C00000"/>
          <w:sz w:val="22"/>
        </w:rPr>
        <w:t>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</w:t>
      </w:r>
      <w:r>
        <w:rPr>
          <w:rFonts w:ascii="Arial" w:hAnsi="Arial"/>
          <w:b w:val="0"/>
          <w:color w:val="C00000"/>
          <w:sz w:val="22"/>
        </w:rPr>
        <w:t>cy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con</w:t>
      </w:r>
      <w:r>
        <w:rPr>
          <w:rFonts w:ascii="Arial" w:hAnsi="Arial"/>
          <w:b w:val="0"/>
          <w:color w:val="C00000"/>
          <w:sz w:val="22"/>
        </w:rPr>
        <w:t>tain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ke</w:t>
      </w:r>
      <w:r>
        <w:rPr>
          <w:rFonts w:ascii="Arial" w:hAnsi="Arial"/>
          <w:b w:val="0"/>
          <w:color w:val="C00000"/>
          <w:sz w:val="22"/>
        </w:rPr>
        <w:t>pt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b</w:t>
      </w:r>
      <w:r>
        <w:rPr>
          <w:rFonts w:ascii="Arial" w:hAnsi="Arial"/>
          <w:b w:val="0"/>
          <w:color w:val="C00000"/>
          <w:sz w:val="22"/>
        </w:rPr>
        <w:t>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hea</w:t>
      </w:r>
      <w:r>
        <w:rPr>
          <w:rFonts w:ascii="Arial" w:hAnsi="Arial"/>
          <w:b w:val="0"/>
          <w:color w:val="C00000"/>
          <w:sz w:val="22"/>
        </w:rPr>
        <w:t>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pro</w:t>
      </w:r>
      <w:r>
        <w:rPr>
          <w:rFonts w:ascii="Arial" w:hAnsi="Arial"/>
          <w:b w:val="0"/>
          <w:color w:val="C00000"/>
          <w:sz w:val="22"/>
        </w:rPr>
        <w:t>cess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wh</w:t>
      </w:r>
      <w:r>
        <w:rPr>
          <w:rFonts w:ascii="Arial" w:hAnsi="Arial"/>
          <w:b w:val="0"/>
          <w:color w:val="C00000"/>
          <w:sz w:val="22"/>
        </w:rPr>
        <w:t>ich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B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oc</w:t>
      </w:r>
      <w:r>
        <w:rPr>
          <w:rFonts w:ascii="Arial" w:hAnsi="Arial"/>
          <w:b w:val="0"/>
          <w:color w:val="C00000"/>
          <w:sz w:val="22"/>
        </w:rPr>
        <w:t>ean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s</w:t>
      </w:r>
      <w:r>
        <w:rPr>
          <w:rFonts w:ascii="Arial" w:hAnsi="Arial"/>
          <w:b w:val="0"/>
          <w:color w:val="C00000"/>
          <w:sz w:val="22"/>
        </w:rPr>
        <w:t>ea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sl</w:t>
      </w:r>
      <w:r>
        <w:rPr>
          <w:rFonts w:ascii="Arial" w:hAnsi="Arial"/>
          <w:b w:val="0"/>
          <w:color w:val="C00000"/>
          <w:sz w:val="22"/>
        </w:rPr>
        <w:t>ows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depos</w:t>
      </w:r>
      <w:r>
        <w:rPr>
          <w:rFonts w:ascii="Arial" w:hAnsi="Arial"/>
          <w:b w:val="0"/>
          <w:color w:val="C00000"/>
          <w:sz w:val="22"/>
        </w:rPr>
        <w:t>iting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mate</w:t>
      </w:r>
      <w:r>
        <w:rPr>
          <w:rFonts w:ascii="Arial" w:hAnsi="Arial"/>
          <w:b w:val="0"/>
          <w:color w:val="C00000"/>
          <w:sz w:val="22"/>
        </w:rPr>
        <w:t>rials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car</w:t>
      </w:r>
      <w:r>
        <w:rPr>
          <w:rFonts w:ascii="Arial" w:hAnsi="Arial"/>
          <w:b w:val="0"/>
          <w:color w:val="C00000"/>
          <w:sz w:val="22"/>
        </w:rPr>
        <w:t>ried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upst</w:t>
      </w:r>
      <w:r>
        <w:rPr>
          <w:rFonts w:ascii="Arial" w:hAnsi="Arial"/>
          <w:b w:val="0"/>
          <w:color w:val="C00000"/>
          <w:sz w:val="22"/>
        </w:rPr>
        <w:t>ream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accum</w:t>
      </w:r>
      <w:r>
        <w:rPr>
          <w:rFonts w:ascii="Arial" w:hAnsi="Arial"/>
          <w:b w:val="0"/>
          <w:color w:val="C00000"/>
          <w:sz w:val="22"/>
        </w:rPr>
        <w:t>ulate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cre</w:t>
      </w:r>
      <w:r>
        <w:rPr>
          <w:rFonts w:ascii="Arial" w:hAnsi="Arial"/>
          <w:b w:val="0"/>
          <w:color w:val="C00000"/>
          <w:sz w:val="22"/>
        </w:rPr>
        <w:t>ate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