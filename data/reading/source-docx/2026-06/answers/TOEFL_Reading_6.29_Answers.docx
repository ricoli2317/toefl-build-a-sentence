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Arial" w:hAnsi="Arial" w:eastAsia="Arial" w:cs="Arial"/>
          <w:b/>
          <w:color w:val="000000"/>
          <w:sz w:val="32"/>
        </w:rPr>
        <w:t>TOEFL Reading 6.29 Answers</w:t>
      </w:r>
    </w:p>
    <w:p>
      <w:pPr>
        <w:spacing w:before="0" w:after="180"/>
      </w:pPr>
      <w:r>
        <w:rPr>
          <w:rFonts w:ascii="Arial" w:hAnsi="Arial" w:eastAsia="Arial" w:cs="Arial"/>
          <w:b/>
          <w:color w:val="000000"/>
          <w:sz w:val="28"/>
        </w:rPr>
        <w:t>M1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Complete the Words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1. I</w:t>
      </w:r>
      <w:r>
        <w:rPr>
          <w:rFonts w:ascii="Arial" w:hAnsi="Arial" w:eastAsia="Arial" w:cs="Arial"/>
          <w:color w:val="C00000"/>
          <w:sz w:val="22"/>
        </w:rPr>
        <w:t>t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2. fr</w:t>
      </w:r>
      <w:r>
        <w:rPr>
          <w:rFonts w:ascii="Arial" w:hAnsi="Arial" w:eastAsia="Arial" w:cs="Arial"/>
          <w:color w:val="C00000"/>
          <w:sz w:val="22"/>
        </w:rPr>
        <w:t>om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3. investi</w:t>
      </w:r>
      <w:r>
        <w:rPr>
          <w:rFonts w:ascii="Arial" w:hAnsi="Arial" w:eastAsia="Arial" w:cs="Arial"/>
          <w:color w:val="C00000"/>
          <w:sz w:val="22"/>
        </w:rPr>
        <w:t>gations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4. nat</w:t>
      </w:r>
      <w:r>
        <w:rPr>
          <w:rFonts w:ascii="Arial" w:hAnsi="Arial" w:eastAsia="Arial" w:cs="Arial"/>
          <w:color w:val="C00000"/>
          <w:sz w:val="22"/>
        </w:rPr>
        <w:t>ural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5. li</w:t>
      </w:r>
      <w:r>
        <w:rPr>
          <w:rFonts w:ascii="Arial" w:hAnsi="Arial" w:eastAsia="Arial" w:cs="Arial"/>
          <w:color w:val="C00000"/>
          <w:sz w:val="22"/>
        </w:rPr>
        <w:t>ke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6. a</w:t>
      </w:r>
      <w:r>
        <w:rPr>
          <w:rFonts w:ascii="Arial" w:hAnsi="Arial" w:eastAsia="Arial" w:cs="Arial"/>
          <w:color w:val="C00000"/>
          <w:sz w:val="22"/>
        </w:rPr>
        <w:t>nd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7. n</w:t>
      </w:r>
      <w:r>
        <w:rPr>
          <w:rFonts w:ascii="Arial" w:hAnsi="Arial" w:eastAsia="Arial" w:cs="Arial"/>
          <w:color w:val="C00000"/>
          <w:sz w:val="22"/>
        </w:rPr>
        <w:t>ow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8. t</w:t>
      </w:r>
      <w:r>
        <w:rPr>
          <w:rFonts w:ascii="Arial" w:hAnsi="Arial" w:eastAsia="Arial" w:cs="Arial"/>
          <w:color w:val="C00000"/>
          <w:sz w:val="22"/>
        </w:rPr>
        <w:t>he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9. o</w:t>
      </w:r>
      <w:r>
        <w:rPr>
          <w:rFonts w:ascii="Arial" w:hAnsi="Arial" w:eastAsia="Arial" w:cs="Arial"/>
          <w:color w:val="C00000"/>
          <w:sz w:val="22"/>
        </w:rPr>
        <w:t>f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10. su</w:t>
      </w:r>
      <w:r>
        <w:rPr>
          <w:rFonts w:ascii="Arial" w:hAnsi="Arial" w:eastAsia="Arial" w:cs="Arial"/>
          <w:color w:val="C00000"/>
          <w:sz w:val="22"/>
        </w:rPr>
        <w:t>ch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11. ha</w:t>
      </w:r>
      <w:r>
        <w:rPr>
          <w:rFonts w:ascii="Arial" w:hAnsi="Arial" w:eastAsia="Arial" w:cs="Arial"/>
          <w:color w:val="C00000"/>
          <w:sz w:val="22"/>
        </w:rPr>
        <w:t>ve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12. under</w:t>
      </w:r>
      <w:r>
        <w:rPr>
          <w:rFonts w:ascii="Arial" w:hAnsi="Arial" w:eastAsia="Arial" w:cs="Arial"/>
          <w:color w:val="C00000"/>
          <w:sz w:val="22"/>
        </w:rPr>
        <w:t>stood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13. emot</w:t>
      </w:r>
      <w:r>
        <w:rPr>
          <w:rFonts w:ascii="Arial" w:hAnsi="Arial" w:eastAsia="Arial" w:cs="Arial"/>
          <w:color w:val="C00000"/>
          <w:sz w:val="22"/>
        </w:rPr>
        <w:t>ional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14. psycho</w:t>
      </w:r>
      <w:r>
        <w:rPr>
          <w:rFonts w:ascii="Arial" w:hAnsi="Arial" w:eastAsia="Arial" w:cs="Arial"/>
          <w:color w:val="C00000"/>
          <w:sz w:val="22"/>
        </w:rPr>
        <w:t>logical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15. o</w:t>
      </w:r>
      <w:r>
        <w:rPr>
          <w:rFonts w:ascii="Arial" w:hAnsi="Arial" w:eastAsia="Arial" w:cs="Arial"/>
          <w:color w:val="C00000"/>
          <w:sz w:val="22"/>
        </w:rPr>
        <w:t>f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16. util</w:t>
      </w:r>
      <w:r>
        <w:rPr>
          <w:rFonts w:ascii="Arial" w:hAnsi="Arial" w:eastAsia="Arial" w:cs="Arial"/>
          <w:color w:val="C00000"/>
          <w:sz w:val="22"/>
        </w:rPr>
        <w:t>izing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17. t</w:t>
      </w:r>
      <w:r>
        <w:rPr>
          <w:rFonts w:ascii="Arial" w:hAnsi="Arial" w:eastAsia="Arial" w:cs="Arial"/>
          <w:color w:val="C00000"/>
          <w:sz w:val="22"/>
        </w:rPr>
        <w:t>o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18. mo</w:t>
      </w:r>
      <w:r>
        <w:rPr>
          <w:rFonts w:ascii="Arial" w:hAnsi="Arial" w:eastAsia="Arial" w:cs="Arial"/>
          <w:color w:val="C00000"/>
          <w:sz w:val="22"/>
        </w:rPr>
        <w:t>od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19. emph</w:t>
      </w:r>
      <w:r>
        <w:rPr>
          <w:rFonts w:ascii="Arial" w:hAnsi="Arial" w:eastAsia="Arial" w:cs="Arial"/>
          <w:color w:val="C00000"/>
          <w:sz w:val="22"/>
        </w:rPr>
        <w:t>asis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20. ev</w:t>
      </w:r>
      <w:r>
        <w:rPr>
          <w:rFonts w:ascii="Arial" w:hAnsi="Arial" w:eastAsia="Arial" w:cs="Arial"/>
          <w:color w:val="C00000"/>
          <w:sz w:val="22"/>
        </w:rPr>
        <w:t>oke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in Daily Life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21.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22.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23.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24.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25. D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an Academic Passage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26.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27.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28.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29.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30. Location 3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31.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32.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33.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34.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35. Location 3</w:t>
      </w:r>
    </w:p>
    <w:p>
      <w:pPr>
        <w:spacing w:before="0" w:after="180"/>
      </w:pPr>
      <w:r>
        <w:rPr>
          <w:rFonts w:ascii="Arial" w:hAnsi="Arial" w:eastAsia="Arial" w:cs="Arial"/>
          <w:b/>
          <w:color w:val="000000"/>
          <w:sz w:val="28"/>
        </w:rPr>
        <w:t>M2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Complete the Words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1. mas</w:t>
      </w:r>
      <w:r>
        <w:rPr>
          <w:rFonts w:ascii="Arial" w:hAnsi="Arial" w:eastAsia="Arial" w:cs="Arial"/>
          <w:color w:val="C00000"/>
          <w:sz w:val="22"/>
        </w:rPr>
        <w:t>sive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2. riv</w:t>
      </w:r>
      <w:r>
        <w:rPr>
          <w:rFonts w:ascii="Arial" w:hAnsi="Arial" w:eastAsia="Arial" w:cs="Arial"/>
          <w:color w:val="C00000"/>
          <w:sz w:val="22"/>
        </w:rPr>
        <w:t>ers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3. slo</w:t>
      </w:r>
      <w:r>
        <w:rPr>
          <w:rFonts w:ascii="Arial" w:hAnsi="Arial" w:eastAsia="Arial" w:cs="Arial"/>
          <w:color w:val="C00000"/>
          <w:sz w:val="22"/>
        </w:rPr>
        <w:t>wly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4. do</w:t>
      </w:r>
      <w:r>
        <w:rPr>
          <w:rFonts w:ascii="Arial" w:hAnsi="Arial" w:eastAsia="Arial" w:cs="Arial"/>
          <w:color w:val="C00000"/>
          <w:sz w:val="22"/>
        </w:rPr>
        <w:t>wn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5. a</w:t>
      </w:r>
      <w:r>
        <w:rPr>
          <w:rFonts w:ascii="Arial" w:hAnsi="Arial" w:eastAsia="Arial" w:cs="Arial"/>
          <w:color w:val="C00000"/>
          <w:sz w:val="22"/>
        </w:rPr>
        <w:t>nd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6. val</w:t>
      </w:r>
      <w:r>
        <w:rPr>
          <w:rFonts w:ascii="Arial" w:hAnsi="Arial" w:eastAsia="Arial" w:cs="Arial"/>
          <w:color w:val="C00000"/>
          <w:sz w:val="22"/>
        </w:rPr>
        <w:t>leys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7. mill</w:t>
      </w:r>
      <w:r>
        <w:rPr>
          <w:rFonts w:ascii="Arial" w:hAnsi="Arial" w:eastAsia="Arial" w:cs="Arial"/>
          <w:color w:val="C00000"/>
          <w:sz w:val="22"/>
        </w:rPr>
        <w:t>ennia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8. t</w:t>
      </w:r>
      <w:r>
        <w:rPr>
          <w:rFonts w:ascii="Arial" w:hAnsi="Arial" w:eastAsia="Arial" w:cs="Arial"/>
          <w:color w:val="C00000"/>
          <w:sz w:val="22"/>
        </w:rPr>
        <w:t>o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9. geolo</w:t>
      </w:r>
      <w:r>
        <w:rPr>
          <w:rFonts w:ascii="Arial" w:hAnsi="Arial" w:eastAsia="Arial" w:cs="Arial"/>
          <w:color w:val="C00000"/>
          <w:sz w:val="22"/>
        </w:rPr>
        <w:t>gical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10. t</w:t>
      </w:r>
      <w:r>
        <w:rPr>
          <w:rFonts w:ascii="Arial" w:hAnsi="Arial" w:eastAsia="Arial" w:cs="Arial"/>
          <w:color w:val="C00000"/>
          <w:sz w:val="22"/>
        </w:rPr>
        <w:t>he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an Academic Passage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11.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12.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13.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14.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15.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b w:val="0"/>
        <w:color w:val="000000"/>
        <w:sz w:val="16"/>
      </w:rPr>
      <w:t>TOEFL Reading Answers | 6.29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6.29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