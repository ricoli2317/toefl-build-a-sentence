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6.3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div</w:t>
      </w:r>
      <w:r>
        <w:rPr>
          <w:rFonts w:ascii="Arial" w:hAnsi="Arial"/>
          <w:b w:val="0"/>
          <w:color w:val="C00000"/>
          <w:sz w:val="22"/>
        </w:rPr>
        <w:t>erse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plas</w:t>
      </w:r>
      <w:r>
        <w:rPr>
          <w:rFonts w:ascii="Arial" w:hAnsi="Arial"/>
          <w:b w:val="0"/>
          <w:color w:val="C00000"/>
          <w:sz w:val="22"/>
        </w:rPr>
        <w:t>tics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Engi</w:t>
      </w:r>
      <w:r>
        <w:rPr>
          <w:rFonts w:ascii="Arial" w:hAnsi="Arial"/>
          <w:b w:val="0"/>
          <w:color w:val="C00000"/>
          <w:sz w:val="22"/>
        </w:rPr>
        <w:t>neers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ab</w:t>
      </w:r>
      <w:r>
        <w:rPr>
          <w:rFonts w:ascii="Arial" w:hAnsi="Arial"/>
          <w:b w:val="0"/>
          <w:color w:val="C00000"/>
          <w:sz w:val="22"/>
        </w:rPr>
        <w:t>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fabr</w:t>
      </w:r>
      <w:r>
        <w:rPr>
          <w:rFonts w:ascii="Arial" w:hAnsi="Arial"/>
          <w:b w:val="0"/>
          <w:color w:val="C00000"/>
          <w:sz w:val="22"/>
        </w:rPr>
        <w:t>icate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str</w:t>
      </w:r>
      <w:r>
        <w:rPr>
          <w:rFonts w:ascii="Arial" w:hAnsi="Arial"/>
          <w:b w:val="0"/>
          <w:color w:val="C00000"/>
          <w:sz w:val="22"/>
        </w:rPr>
        <w:t>ong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wi</w:t>
      </w:r>
      <w:r>
        <w:rPr>
          <w:rFonts w:ascii="Arial" w:hAnsi="Arial"/>
          <w:b w:val="0"/>
          <w:color w:val="C00000"/>
          <w:sz w:val="22"/>
        </w:rPr>
        <w:t>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struc</w:t>
      </w:r>
      <w:r>
        <w:rPr>
          <w:rFonts w:ascii="Arial" w:hAnsi="Arial"/>
          <w:b w:val="0"/>
          <w:color w:val="C00000"/>
          <w:sz w:val="22"/>
        </w:rPr>
        <w:t>tures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ti</w:t>
      </w:r>
      <w:r>
        <w:rPr>
          <w:rFonts w:ascii="Arial" w:hAnsi="Arial"/>
          <w:b w:val="0"/>
          <w:color w:val="C00000"/>
          <w:sz w:val="22"/>
        </w:rPr>
        <w:t>me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obse</w:t>
      </w:r>
      <w:r>
        <w:rPr>
          <w:rFonts w:ascii="Arial" w:hAnsi="Arial"/>
          <w:b w:val="0"/>
          <w:color w:val="C00000"/>
          <w:sz w:val="22"/>
        </w:rPr>
        <w:t>rved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patt</w:t>
      </w:r>
      <w:r>
        <w:rPr>
          <w:rFonts w:ascii="Arial" w:hAnsi="Arial"/>
          <w:b w:val="0"/>
          <w:color w:val="C00000"/>
          <w:sz w:val="22"/>
        </w:rPr>
        <w:t>erns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be</w:t>
      </w:r>
      <w:r>
        <w:rPr>
          <w:rFonts w:ascii="Arial" w:hAnsi="Arial"/>
          <w:b w:val="0"/>
          <w:color w:val="C00000"/>
          <w:sz w:val="22"/>
        </w:rPr>
        <w:t>gan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se</w:t>
      </w:r>
      <w:r>
        <w:rPr>
          <w:rFonts w:ascii="Arial" w:hAnsi="Arial"/>
          <w:b w:val="0"/>
          <w:color w:val="C00000"/>
          <w:sz w:val="22"/>
        </w:rPr>
        <w:t>eds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revol</w:t>
      </w:r>
      <w:r>
        <w:rPr>
          <w:rFonts w:ascii="Arial" w:hAnsi="Arial"/>
          <w:b w:val="0"/>
          <w:color w:val="C00000"/>
          <w:sz w:val="22"/>
        </w:rPr>
        <w:t>ution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cha</w:t>
      </w:r>
      <w:r>
        <w:rPr>
          <w:rFonts w:ascii="Arial" w:hAnsi="Arial"/>
          <w:b w:val="0"/>
          <w:color w:val="C00000"/>
          <w:sz w:val="22"/>
        </w:rPr>
        <w:t>nge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perm</w:t>
      </w:r>
      <w:r>
        <w:rPr>
          <w:rFonts w:ascii="Arial" w:hAnsi="Arial"/>
          <w:b w:val="0"/>
          <w:color w:val="C00000"/>
          <w:sz w:val="22"/>
        </w:rPr>
        <w:t>anent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A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B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fo</w:t>
      </w:r>
      <w:r>
        <w:rPr>
          <w:rFonts w:ascii="Arial" w:hAnsi="Arial"/>
          <w:b w:val="0"/>
          <w:color w:val="C00000"/>
          <w:sz w:val="22"/>
        </w:rPr>
        <w:t>rms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consol</w:t>
      </w:r>
      <w:r>
        <w:rPr>
          <w:rFonts w:ascii="Arial" w:hAnsi="Arial"/>
          <w:b w:val="0"/>
          <w:color w:val="C00000"/>
          <w:sz w:val="22"/>
        </w:rPr>
        <w:t>idated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reg</w:t>
      </w:r>
      <w:r>
        <w:rPr>
          <w:rFonts w:ascii="Arial" w:hAnsi="Arial"/>
          <w:b w:val="0"/>
          <w:color w:val="C00000"/>
          <w:sz w:val="22"/>
        </w:rPr>
        <w:t>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la</w:t>
      </w:r>
      <w:r>
        <w:rPr>
          <w:rFonts w:ascii="Arial" w:hAnsi="Arial"/>
          <w:b w:val="0"/>
          <w:color w:val="C00000"/>
          <w:sz w:val="22"/>
        </w:rPr>
        <w:t>id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ground</w:t>
      </w:r>
      <w:r>
        <w:rPr>
          <w:rFonts w:ascii="Arial" w:hAnsi="Arial"/>
          <w:b w:val="0"/>
          <w:color w:val="C00000"/>
          <w:sz w:val="22"/>
        </w:rPr>
        <w:t>work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fut</w:t>
      </w:r>
      <w:r>
        <w:rPr>
          <w:rFonts w:ascii="Arial" w:hAnsi="Arial"/>
          <w:b w:val="0"/>
          <w:color w:val="C00000"/>
          <w:sz w:val="22"/>
        </w:rPr>
        <w:t>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mod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not</w:t>
      </w:r>
      <w:r>
        <w:rPr>
          <w:rFonts w:ascii="Arial" w:hAnsi="Arial"/>
          <w:b w:val="0"/>
          <w:color w:val="C00000"/>
          <w:sz w:val="22"/>
        </w:rPr>
        <w:t>able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w</w:t>
      </w:r>
      <w:r>
        <w:rPr>
          <w:rFonts w:ascii="Arial" w:hAnsi="Arial"/>
          <w:b w:val="0"/>
          <w:color w:val="C00000"/>
          <w:sz w:val="22"/>
        </w:rPr>
        <w:t>as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Sentence 2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6.3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