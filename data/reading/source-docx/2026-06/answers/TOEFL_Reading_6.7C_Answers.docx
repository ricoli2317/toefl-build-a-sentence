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6.7C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se</w:t>
      </w:r>
      <w:r>
        <w:rPr>
          <w:rFonts w:ascii="Arial" w:hAnsi="Arial"/>
          <w:b w:val="0"/>
          <w:color w:val="C00000"/>
          <w:sz w:val="22"/>
        </w:rPr>
        <w:t>rve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win</w:t>
      </w:r>
      <w:r>
        <w:rPr>
          <w:rFonts w:ascii="Arial" w:hAnsi="Arial"/>
          <w:b w:val="0"/>
          <w:color w:val="C00000"/>
          <w:sz w:val="22"/>
        </w:rPr>
        <w:t>dow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struc</w:t>
      </w:r>
      <w:r>
        <w:rPr>
          <w:rFonts w:ascii="Arial" w:hAnsi="Arial"/>
          <w:b w:val="0"/>
          <w:color w:val="C00000"/>
          <w:sz w:val="22"/>
        </w:rPr>
        <w:t>tures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cult</w:t>
      </w:r>
      <w:r>
        <w:rPr>
          <w:rFonts w:ascii="Arial" w:hAnsi="Arial"/>
          <w:b w:val="0"/>
          <w:color w:val="C00000"/>
          <w:sz w:val="22"/>
        </w:rPr>
        <w:t>ural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ti</w:t>
      </w:r>
      <w:r>
        <w:rPr>
          <w:rFonts w:ascii="Arial" w:hAnsi="Arial"/>
          <w:b w:val="0"/>
          <w:color w:val="C00000"/>
          <w:sz w:val="22"/>
        </w:rPr>
        <w:t>mes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stud</w:t>
      </w:r>
      <w:r>
        <w:rPr>
          <w:rFonts w:ascii="Arial" w:hAnsi="Arial"/>
          <w:b w:val="0"/>
          <w:color w:val="C00000"/>
          <w:sz w:val="22"/>
        </w:rPr>
        <w:t>ying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resea</w:t>
      </w:r>
      <w:r>
        <w:rPr>
          <w:rFonts w:ascii="Arial" w:hAnsi="Arial"/>
          <w:b w:val="0"/>
          <w:color w:val="C00000"/>
          <w:sz w:val="22"/>
        </w:rPr>
        <w:t>rchers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bet</w:t>
      </w:r>
      <w:r>
        <w:rPr>
          <w:rFonts w:ascii="Arial" w:hAnsi="Arial"/>
          <w:b w:val="0"/>
          <w:color w:val="C00000"/>
          <w:sz w:val="22"/>
        </w:rPr>
        <w:t>ter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fos</w:t>
      </w:r>
      <w:r>
        <w:rPr>
          <w:rFonts w:ascii="Arial" w:hAnsi="Arial"/>
          <w:b w:val="0"/>
          <w:color w:val="C00000"/>
          <w:sz w:val="22"/>
        </w:rPr>
        <w:t>ters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suppo</w:t>
      </w:r>
      <w:r>
        <w:rPr>
          <w:rFonts w:ascii="Arial" w:hAnsi="Arial"/>
          <w:b w:val="0"/>
          <w:color w:val="C00000"/>
          <w:sz w:val="22"/>
        </w:rPr>
        <w:t>rtive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inse</w:t>
      </w:r>
      <w:r>
        <w:rPr>
          <w:rFonts w:ascii="Arial" w:hAnsi="Arial"/>
          <w:b w:val="0"/>
          <w:color w:val="C00000"/>
          <w:sz w:val="22"/>
        </w:rPr>
        <w:t>cure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c</w:t>
      </w:r>
      <w:r>
        <w:rPr>
          <w:rFonts w:ascii="Arial" w:hAnsi="Arial"/>
          <w:b w:val="0"/>
          <w:color w:val="C00000"/>
          <w:sz w:val="22"/>
        </w:rPr>
        <w:t>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po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ski</w:t>
      </w:r>
      <w:r>
        <w:rPr>
          <w:rFonts w:ascii="Arial" w:hAnsi="Arial"/>
          <w:b w:val="0"/>
          <w:color w:val="C00000"/>
          <w:sz w:val="22"/>
        </w:rPr>
        <w:t>lls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men</w:t>
      </w:r>
      <w:r>
        <w:rPr>
          <w:rFonts w:ascii="Arial" w:hAnsi="Arial"/>
          <w:b w:val="0"/>
          <w:color w:val="C00000"/>
          <w:sz w:val="22"/>
        </w:rPr>
        <w:t>tal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chall</w:t>
      </w:r>
      <w:r>
        <w:rPr>
          <w:rFonts w:ascii="Arial" w:hAnsi="Arial"/>
          <w:b w:val="0"/>
          <w:color w:val="C00000"/>
          <w:sz w:val="22"/>
        </w:rPr>
        <w:t>enges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2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artw</w:t>
      </w:r>
      <w:r>
        <w:rPr>
          <w:rFonts w:ascii="Arial" w:hAnsi="Arial"/>
          <w:b w:val="0"/>
          <w:color w:val="C00000"/>
          <w:sz w:val="22"/>
        </w:rPr>
        <w:t>orks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fo</w:t>
      </w:r>
      <w:r>
        <w:rPr>
          <w:rFonts w:ascii="Arial" w:hAnsi="Arial"/>
          <w:b w:val="0"/>
          <w:color w:val="C00000"/>
          <w:sz w:val="22"/>
        </w:rPr>
        <w:t>und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of</w:t>
      </w:r>
      <w:r>
        <w:rPr>
          <w:rFonts w:ascii="Arial" w:hAnsi="Arial"/>
          <w:b w:val="0"/>
          <w:color w:val="C00000"/>
          <w:sz w:val="22"/>
        </w:rPr>
        <w:t>fer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in</w:t>
      </w:r>
      <w:r>
        <w:rPr>
          <w:rFonts w:ascii="Arial" w:hAnsi="Arial"/>
          <w:b w:val="0"/>
          <w:color w:val="C00000"/>
          <w:sz w:val="22"/>
        </w:rPr>
        <w:t>to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li</w:t>
      </w:r>
      <w:r>
        <w:rPr>
          <w:rFonts w:ascii="Arial" w:hAnsi="Arial"/>
          <w:b w:val="0"/>
          <w:color w:val="C00000"/>
          <w:sz w:val="22"/>
        </w:rPr>
        <w:t>ves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bel</w:t>
      </w:r>
      <w:r>
        <w:rPr>
          <w:rFonts w:ascii="Arial" w:hAnsi="Arial"/>
          <w:b w:val="0"/>
          <w:color w:val="C00000"/>
          <w:sz w:val="22"/>
        </w:rPr>
        <w:t>iefs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prehi</w:t>
      </w:r>
      <w:r>
        <w:rPr>
          <w:rFonts w:ascii="Arial" w:hAnsi="Arial"/>
          <w:b w:val="0"/>
          <w:color w:val="C00000"/>
          <w:sz w:val="22"/>
        </w:rPr>
        <w:t>storic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6.7C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6.7C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