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6.16B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kn</w:t>
      </w:r>
      <w:r>
        <w:rPr>
          <w:rFonts w:ascii="Arial" w:hAnsi="Arial"/>
          <w:b w:val="0"/>
          <w:color w:val="C00000"/>
          <w:sz w:val="22"/>
        </w:rPr>
        <w:t>own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th</w:t>
      </w:r>
      <w:r>
        <w:rPr>
          <w:rFonts w:ascii="Arial" w:hAnsi="Arial"/>
          <w:b w:val="0"/>
          <w:color w:val="C00000"/>
          <w:sz w:val="22"/>
        </w:rPr>
        <w:t>eir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she</w:t>
      </w:r>
      <w:r>
        <w:rPr>
          <w:rFonts w:ascii="Arial" w:hAnsi="Arial"/>
          <w:b w:val="0"/>
          <w:color w:val="C00000"/>
          <w:sz w:val="22"/>
        </w:rPr>
        <w:t>lls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lo</w:t>
      </w:r>
      <w:r>
        <w:rPr>
          <w:rFonts w:ascii="Arial" w:hAnsi="Arial"/>
          <w:b w:val="0"/>
          <w:color w:val="C00000"/>
          <w:sz w:val="22"/>
        </w:rPr>
        <w:t>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ada</w:t>
      </w:r>
      <w:r>
        <w:rPr>
          <w:rFonts w:ascii="Arial" w:hAnsi="Arial"/>
          <w:b w:val="0"/>
          <w:color w:val="C00000"/>
          <w:sz w:val="22"/>
        </w:rPr>
        <w:t>pted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fee</w:t>
      </w:r>
      <w:r>
        <w:rPr>
          <w:rFonts w:ascii="Arial" w:hAnsi="Arial"/>
          <w:b w:val="0"/>
          <w:color w:val="C00000"/>
          <w:sz w:val="22"/>
        </w:rPr>
        <w:t>ding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pla</w:t>
      </w:r>
      <w:r>
        <w:rPr>
          <w:rFonts w:ascii="Arial" w:hAnsi="Arial"/>
          <w:b w:val="0"/>
          <w:color w:val="C00000"/>
          <w:sz w:val="22"/>
        </w:rPr>
        <w:t>yed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cru</w:t>
      </w:r>
      <w:r>
        <w:rPr>
          <w:rFonts w:ascii="Arial" w:hAnsi="Arial"/>
          <w:b w:val="0"/>
          <w:color w:val="C00000"/>
          <w:sz w:val="22"/>
        </w:rPr>
        <w:t>cial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veget</w:t>
      </w:r>
      <w:r>
        <w:rPr>
          <w:rFonts w:ascii="Arial" w:hAnsi="Arial"/>
          <w:b w:val="0"/>
          <w:color w:val="C00000"/>
          <w:sz w:val="22"/>
        </w:rPr>
        <w:t>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ove</w:t>
      </w:r>
      <w:r>
        <w:rPr>
          <w:rFonts w:ascii="Arial" w:hAnsi="Arial"/>
          <w:b w:val="0"/>
          <w:color w:val="C00000"/>
          <w:sz w:val="22"/>
        </w:rPr>
        <w:t>rall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produc</w:t>
      </w:r>
      <w:r>
        <w:rPr>
          <w:rFonts w:ascii="Arial" w:hAnsi="Arial"/>
          <w:b w:val="0"/>
          <w:color w:val="C00000"/>
          <w:sz w:val="22"/>
        </w:rPr>
        <w:t>tivity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fost</w:t>
      </w:r>
      <w:r>
        <w:rPr>
          <w:rFonts w:ascii="Arial" w:hAnsi="Arial"/>
          <w:b w:val="0"/>
          <w:color w:val="C00000"/>
          <w:sz w:val="22"/>
        </w:rPr>
        <w:t>ering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interde</w:t>
      </w:r>
      <w:r>
        <w:rPr>
          <w:rFonts w:ascii="Arial" w:hAnsi="Arial"/>
          <w:b w:val="0"/>
          <w:color w:val="C00000"/>
          <w:sz w:val="22"/>
        </w:rPr>
        <w:t>pendence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exce</w:t>
      </w:r>
      <w:r>
        <w:rPr>
          <w:rFonts w:ascii="Arial" w:hAnsi="Arial"/>
          <w:b w:val="0"/>
          <w:color w:val="C00000"/>
          <w:sz w:val="22"/>
        </w:rPr>
        <w:t>ssive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mo</w:t>
      </w:r>
      <w:r>
        <w:rPr>
          <w:rFonts w:ascii="Arial" w:hAnsi="Arial"/>
          <w:b w:val="0"/>
          <w:color w:val="C00000"/>
          <w:sz w:val="22"/>
        </w:rPr>
        <w:t>del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exp</w:t>
      </w:r>
      <w:r>
        <w:rPr>
          <w:rFonts w:ascii="Arial" w:hAnsi="Arial"/>
          <w:b w:val="0"/>
          <w:color w:val="C00000"/>
          <w:sz w:val="22"/>
        </w:rPr>
        <w:t>ose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ri</w:t>
      </w:r>
      <w:r>
        <w:rPr>
          <w:rFonts w:ascii="Arial" w:hAnsi="Arial"/>
          <w:b w:val="0"/>
          <w:color w:val="C00000"/>
          <w:sz w:val="22"/>
        </w:rPr>
        <w:t>sks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Sentence 3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2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shi</w:t>
      </w:r>
      <w:r>
        <w:rPr>
          <w:rFonts w:ascii="Arial" w:hAnsi="Arial"/>
          <w:b w:val="0"/>
          <w:color w:val="C00000"/>
          <w:sz w:val="22"/>
        </w:rPr>
        <w:t>fts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cul</w:t>
      </w:r>
      <w:r>
        <w:rPr>
          <w:rFonts w:ascii="Arial" w:hAnsi="Arial"/>
          <w:b w:val="0"/>
          <w:color w:val="C00000"/>
          <w:sz w:val="22"/>
        </w:rPr>
        <w:t>ture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empl</w:t>
      </w:r>
      <w:r>
        <w:rPr>
          <w:rFonts w:ascii="Arial" w:hAnsi="Arial"/>
          <w:b w:val="0"/>
          <w:color w:val="C00000"/>
          <w:sz w:val="22"/>
        </w:rPr>
        <w:t>oyed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techn</w:t>
      </w:r>
      <w:r>
        <w:rPr>
          <w:rFonts w:ascii="Arial" w:hAnsi="Arial"/>
          <w:b w:val="0"/>
          <w:color w:val="C00000"/>
          <w:sz w:val="22"/>
        </w:rPr>
        <w:t>iques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improv</w:t>
      </w:r>
      <w:r>
        <w:rPr>
          <w:rFonts w:ascii="Arial" w:hAnsi="Arial"/>
          <w:b w:val="0"/>
          <w:color w:val="C00000"/>
          <w:sz w:val="22"/>
        </w:rPr>
        <w:t>isation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chall</w:t>
      </w:r>
      <w:r>
        <w:rPr>
          <w:rFonts w:ascii="Arial" w:hAnsi="Arial"/>
          <w:b w:val="0"/>
          <w:color w:val="C00000"/>
          <w:sz w:val="22"/>
        </w:rPr>
        <w:t>enged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mus</w:t>
      </w:r>
      <w:r>
        <w:rPr>
          <w:rFonts w:ascii="Arial" w:hAnsi="Arial"/>
          <w:b w:val="0"/>
          <w:color w:val="C00000"/>
          <w:sz w:val="22"/>
        </w:rPr>
        <w:t>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allo</w:t>
      </w:r>
      <w:r>
        <w:rPr>
          <w:rFonts w:ascii="Arial" w:hAnsi="Arial"/>
          <w:b w:val="0"/>
          <w:color w:val="C00000"/>
          <w:sz w:val="22"/>
        </w:rPr>
        <w:t>wing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th</w:t>
      </w:r>
      <w:r>
        <w:rPr>
          <w:rFonts w:ascii="Arial" w:hAnsi="Arial"/>
          <w:b w:val="0"/>
          <w:color w:val="C00000"/>
          <w:sz w:val="22"/>
        </w:rPr>
        <w:t>eir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6.16B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6.16B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