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6.7B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I</w:t>
      </w:r>
      <w:r>
        <w:rPr>
          <w:rFonts w:ascii="Arial" w:hAnsi="Arial"/>
          <w:b w:val="0"/>
          <w:color w:val="C00000"/>
          <w:sz w:val="22"/>
        </w:rPr>
        <w:t>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fr</w:t>
      </w:r>
      <w:r>
        <w:rPr>
          <w:rFonts w:ascii="Arial" w:hAnsi="Arial"/>
          <w:b w:val="0"/>
          <w:color w:val="C00000"/>
          <w:sz w:val="22"/>
        </w:rPr>
        <w:t>om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investi</w:t>
      </w:r>
      <w:r>
        <w:rPr>
          <w:rFonts w:ascii="Arial" w:hAnsi="Arial"/>
          <w:b w:val="0"/>
          <w:color w:val="C00000"/>
          <w:sz w:val="22"/>
        </w:rPr>
        <w:t>gations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nat</w:t>
      </w:r>
      <w:r>
        <w:rPr>
          <w:rFonts w:ascii="Arial" w:hAnsi="Arial"/>
          <w:b w:val="0"/>
          <w:color w:val="C00000"/>
          <w:sz w:val="22"/>
        </w:rPr>
        <w:t>ural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li</w:t>
      </w:r>
      <w:r>
        <w:rPr>
          <w:rFonts w:ascii="Arial" w:hAnsi="Arial"/>
          <w:b w:val="0"/>
          <w:color w:val="C00000"/>
          <w:sz w:val="22"/>
        </w:rPr>
        <w:t>ke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n</w:t>
      </w:r>
      <w:r>
        <w:rPr>
          <w:rFonts w:ascii="Arial" w:hAnsi="Arial"/>
          <w:b w:val="0"/>
          <w:color w:val="C00000"/>
          <w:sz w:val="22"/>
        </w:rPr>
        <w:t>ow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su</w:t>
      </w:r>
      <w:r>
        <w:rPr>
          <w:rFonts w:ascii="Arial" w:hAnsi="Arial"/>
          <w:b w:val="0"/>
          <w:color w:val="C00000"/>
          <w:sz w:val="22"/>
        </w:rPr>
        <w:t>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ha</w:t>
      </w:r>
      <w:r>
        <w:rPr>
          <w:rFonts w:ascii="Arial" w:hAnsi="Arial"/>
          <w:b w:val="0"/>
          <w:color w:val="C00000"/>
          <w:sz w:val="22"/>
        </w:rPr>
        <w:t>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under</w:t>
      </w:r>
      <w:r>
        <w:rPr>
          <w:rFonts w:ascii="Arial" w:hAnsi="Arial"/>
          <w:b w:val="0"/>
          <w:color w:val="C00000"/>
          <w:sz w:val="22"/>
        </w:rPr>
        <w:t>stood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emot</w:t>
      </w:r>
      <w:r>
        <w:rPr>
          <w:rFonts w:ascii="Arial" w:hAnsi="Arial"/>
          <w:b w:val="0"/>
          <w:color w:val="C00000"/>
          <w:sz w:val="22"/>
        </w:rPr>
        <w:t>ional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psycho</w:t>
      </w:r>
      <w:r>
        <w:rPr>
          <w:rFonts w:ascii="Arial" w:hAnsi="Arial"/>
          <w:b w:val="0"/>
          <w:color w:val="C00000"/>
          <w:sz w:val="22"/>
        </w:rPr>
        <w:t>logical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util</w:t>
      </w:r>
      <w:r>
        <w:rPr>
          <w:rFonts w:ascii="Arial" w:hAnsi="Arial"/>
          <w:b w:val="0"/>
          <w:color w:val="C00000"/>
          <w:sz w:val="22"/>
        </w:rPr>
        <w:t>izing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mo</w:t>
      </w:r>
      <w:r>
        <w:rPr>
          <w:rFonts w:ascii="Arial" w:hAnsi="Arial"/>
          <w:b w:val="0"/>
          <w:color w:val="C00000"/>
          <w:sz w:val="22"/>
        </w:rPr>
        <w:t>od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emph</w:t>
      </w:r>
      <w:r>
        <w:rPr>
          <w:rFonts w:ascii="Arial" w:hAnsi="Arial"/>
          <w:b w:val="0"/>
          <w:color w:val="C00000"/>
          <w:sz w:val="22"/>
        </w:rPr>
        <w:t>asis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ev</w:t>
      </w:r>
      <w:r>
        <w:rPr>
          <w:rFonts w:ascii="Arial" w:hAnsi="Arial"/>
          <w:b w:val="0"/>
          <w:color w:val="C00000"/>
          <w:sz w:val="22"/>
        </w:rPr>
        <w:t>oke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Location 3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3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inst</w:t>
      </w:r>
      <w:r>
        <w:rPr>
          <w:rFonts w:ascii="Arial" w:hAnsi="Arial"/>
          <w:b w:val="0"/>
          <w:color w:val="C00000"/>
          <w:sz w:val="22"/>
        </w:rPr>
        <w:t>ance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disti</w:t>
      </w:r>
      <w:r>
        <w:rPr>
          <w:rFonts w:ascii="Arial" w:hAnsi="Arial"/>
          <w:b w:val="0"/>
          <w:color w:val="C00000"/>
          <w:sz w:val="22"/>
        </w:rPr>
        <w:t>nctive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spa</w:t>
      </w:r>
      <w:r>
        <w:rPr>
          <w:rFonts w:ascii="Arial" w:hAnsi="Arial"/>
          <w:b w:val="0"/>
          <w:color w:val="C00000"/>
          <w:sz w:val="22"/>
        </w:rPr>
        <w:t>tial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ab</w:t>
      </w:r>
      <w:r>
        <w:rPr>
          <w:rFonts w:ascii="Arial" w:hAnsi="Arial"/>
          <w:b w:val="0"/>
          <w:color w:val="C00000"/>
          <w:sz w:val="22"/>
        </w:rPr>
        <w:t>out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si</w:t>
      </w:r>
      <w:r>
        <w:rPr>
          <w:rFonts w:ascii="Arial" w:hAnsi="Arial"/>
          <w:b w:val="0"/>
          <w:color w:val="C00000"/>
          <w:sz w:val="22"/>
        </w:rPr>
        <w:t>tes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exem</w:t>
      </w:r>
      <w:r>
        <w:rPr>
          <w:rFonts w:ascii="Arial" w:hAnsi="Arial"/>
          <w:b w:val="0"/>
          <w:color w:val="C00000"/>
          <w:sz w:val="22"/>
        </w:rPr>
        <w:t>plify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colle</w:t>
      </w:r>
      <w:r>
        <w:rPr>
          <w:rFonts w:ascii="Arial" w:hAnsi="Arial"/>
          <w:b w:val="0"/>
          <w:color w:val="C00000"/>
          <w:sz w:val="22"/>
        </w:rPr>
        <w:t>ctive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def</w:t>
      </w:r>
      <w:r>
        <w:rPr>
          <w:rFonts w:ascii="Arial" w:hAnsi="Arial"/>
          <w:b w:val="0"/>
          <w:color w:val="C00000"/>
          <w:sz w:val="22"/>
        </w:rPr>
        <w:t>ined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cooper</w:t>
      </w:r>
      <w:r>
        <w:rPr>
          <w:rFonts w:ascii="Arial" w:hAnsi="Arial"/>
          <w:b w:val="0"/>
          <w:color w:val="C00000"/>
          <w:sz w:val="22"/>
        </w:rPr>
        <w:t>ative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6.7B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6.7B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