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6.9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i</w:t>
      </w:r>
      <w:r>
        <w:rPr>
          <w:rFonts w:ascii="Arial" w:hAnsi="Arial"/>
          <w:b w:val="0"/>
          <w:color w:val="C00000"/>
          <w:sz w:val="22"/>
        </w:rPr>
        <w:t>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wh</w:t>
      </w:r>
      <w:r>
        <w:rPr>
          <w:rFonts w:ascii="Arial" w:hAnsi="Arial"/>
          <w:b w:val="0"/>
          <w:color w:val="C00000"/>
          <w:sz w:val="22"/>
        </w:rPr>
        <w:t>ile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app</w:t>
      </w:r>
      <w:r>
        <w:rPr>
          <w:rFonts w:ascii="Arial" w:hAnsi="Arial"/>
          <w:b w:val="0"/>
          <w:color w:val="C00000"/>
          <w:sz w:val="22"/>
        </w:rPr>
        <w:t>ears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wh</w:t>
      </w:r>
      <w:r>
        <w:rPr>
          <w:rFonts w:ascii="Arial" w:hAnsi="Arial"/>
          <w:b w:val="0"/>
          <w:color w:val="C00000"/>
          <w:sz w:val="22"/>
        </w:rPr>
        <w:t>en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a</w:t>
      </w:r>
      <w:r>
        <w:rPr>
          <w:rFonts w:ascii="Arial" w:hAnsi="Arial"/>
          <w:b w:val="0"/>
          <w:color w:val="C00000"/>
          <w:sz w:val="22"/>
        </w:rPr>
        <w:t>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f</w:t>
      </w:r>
      <w:r>
        <w:rPr>
          <w:rFonts w:ascii="Arial" w:hAnsi="Arial"/>
          <w:b w:val="0"/>
          <w:color w:val="C00000"/>
          <w:sz w:val="22"/>
        </w:rPr>
        <w:t>or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li</w:t>
      </w:r>
      <w:r>
        <w:rPr>
          <w:rFonts w:ascii="Arial" w:hAnsi="Arial"/>
          <w:b w:val="0"/>
          <w:color w:val="C00000"/>
          <w:sz w:val="22"/>
        </w:rPr>
        <w:t>ke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ra</w:t>
      </w:r>
      <w:r>
        <w:rPr>
          <w:rFonts w:ascii="Arial" w:hAnsi="Arial"/>
          <w:b w:val="0"/>
          <w:color w:val="C00000"/>
          <w:sz w:val="22"/>
        </w:rPr>
        <w:t>in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under</w:t>
      </w:r>
      <w:r>
        <w:rPr>
          <w:rFonts w:ascii="Arial" w:hAnsi="Arial"/>
          <w:b w:val="0"/>
          <w:color w:val="C00000"/>
          <w:sz w:val="22"/>
        </w:rPr>
        <w:t>ground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cons</w:t>
      </w:r>
      <w:r>
        <w:rPr>
          <w:rFonts w:ascii="Arial" w:hAnsi="Arial"/>
          <w:b w:val="0"/>
          <w:color w:val="C00000"/>
          <w:sz w:val="22"/>
        </w:rPr>
        <w:t>ists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the</w:t>
      </w:r>
      <w:r>
        <w:rPr>
          <w:rFonts w:ascii="Arial" w:hAnsi="Arial"/>
          <w:b w:val="0"/>
          <w:color w:val="C00000"/>
          <w:sz w:val="22"/>
        </w:rPr>
        <w:t>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mo</w:t>
      </w:r>
      <w:r>
        <w:rPr>
          <w:rFonts w:ascii="Arial" w:hAnsi="Arial"/>
          <w:b w:val="0"/>
          <w:color w:val="C00000"/>
          <w:sz w:val="22"/>
        </w:rPr>
        <w:t>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f</w:t>
      </w:r>
      <w:r>
        <w:rPr>
          <w:rFonts w:ascii="Arial" w:hAnsi="Arial"/>
          <w:b w:val="0"/>
          <w:color w:val="C00000"/>
          <w:sz w:val="22"/>
        </w:rPr>
        <w:t>or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pro</w:t>
      </w:r>
      <w:r>
        <w:rPr>
          <w:rFonts w:ascii="Arial" w:hAnsi="Arial"/>
          <w:b w:val="0"/>
          <w:color w:val="C00000"/>
          <w:sz w:val="22"/>
        </w:rPr>
        <w:t>duct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m</w:t>
      </w:r>
      <w:r>
        <w:rPr>
          <w:rFonts w:ascii="Arial" w:hAnsi="Arial"/>
          <w:b w:val="0"/>
          <w:color w:val="C00000"/>
          <w:sz w:val="22"/>
        </w:rPr>
        <w:t>ay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i</w:t>
      </w:r>
      <w:r>
        <w:rPr>
          <w:rFonts w:ascii="Arial" w:hAnsi="Arial"/>
          <w:b w:val="0"/>
          <w:color w:val="C00000"/>
          <w:sz w:val="22"/>
        </w:rPr>
        <w:t>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expe</w:t>
      </w:r>
      <w:r>
        <w:rPr>
          <w:rFonts w:ascii="Arial" w:hAnsi="Arial"/>
          <w:b w:val="0"/>
          <w:color w:val="C00000"/>
          <w:sz w:val="22"/>
        </w:rPr>
        <w:t>nsive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incr</w:t>
      </w:r>
      <w:r>
        <w:rPr>
          <w:rFonts w:ascii="Arial" w:hAnsi="Arial"/>
          <w:b w:val="0"/>
          <w:color w:val="C00000"/>
          <w:sz w:val="22"/>
        </w:rPr>
        <w:t>ease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Conve</w:t>
      </w:r>
      <w:r>
        <w:rPr>
          <w:rFonts w:ascii="Arial" w:hAnsi="Arial"/>
          <w:b w:val="0"/>
          <w:color w:val="C00000"/>
          <w:sz w:val="22"/>
        </w:rPr>
        <w:t>rsely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exc</w:t>
      </w:r>
      <w:r>
        <w:rPr>
          <w:rFonts w:ascii="Arial" w:hAnsi="Arial"/>
          <w:b w:val="0"/>
          <w:color w:val="C00000"/>
          <w:sz w:val="22"/>
        </w:rPr>
        <w:t>ess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C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Sentence 4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3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to</w:t>
      </w:r>
      <w:r>
        <w:rPr>
          <w:rFonts w:ascii="Arial" w:hAnsi="Arial"/>
          <w:b w:val="0"/>
          <w:color w:val="C00000"/>
          <w:sz w:val="22"/>
        </w:rPr>
        <w:t>ols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st</w:t>
      </w:r>
      <w:r>
        <w:rPr>
          <w:rFonts w:ascii="Arial" w:hAnsi="Arial"/>
          <w:b w:val="0"/>
          <w:color w:val="C00000"/>
          <w:sz w:val="22"/>
        </w:rPr>
        <w:t>one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ani</w:t>
      </w:r>
      <w:r>
        <w:rPr>
          <w:rFonts w:ascii="Arial" w:hAnsi="Arial"/>
          <w:b w:val="0"/>
          <w:color w:val="C00000"/>
          <w:sz w:val="22"/>
        </w:rPr>
        <w:t>mal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th</w:t>
      </w:r>
      <w:r>
        <w:rPr>
          <w:rFonts w:ascii="Arial" w:hAnsi="Arial"/>
          <w:b w:val="0"/>
          <w:color w:val="C00000"/>
          <w:sz w:val="22"/>
        </w:rPr>
        <w:t>eir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techn</w:t>
      </w:r>
      <w:r>
        <w:rPr>
          <w:rFonts w:ascii="Arial" w:hAnsi="Arial"/>
          <w:b w:val="0"/>
          <w:color w:val="C00000"/>
          <w:sz w:val="22"/>
        </w:rPr>
        <w:t>iques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clim</w:t>
      </w:r>
      <w:r>
        <w:rPr>
          <w:rFonts w:ascii="Arial" w:hAnsi="Arial"/>
          <w:b w:val="0"/>
          <w:color w:val="C00000"/>
          <w:sz w:val="22"/>
        </w:rPr>
        <w:t>ates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lands</w:t>
      </w:r>
      <w:r>
        <w:rPr>
          <w:rFonts w:ascii="Arial" w:hAnsi="Arial"/>
          <w:b w:val="0"/>
          <w:color w:val="C00000"/>
          <w:sz w:val="22"/>
        </w:rPr>
        <w:t>capes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ensu</w:t>
      </w:r>
      <w:r>
        <w:rPr>
          <w:rFonts w:ascii="Arial" w:hAnsi="Arial"/>
          <w:b w:val="0"/>
          <w:color w:val="C00000"/>
          <w:sz w:val="22"/>
        </w:rPr>
        <w:t>ring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6.9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6.9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