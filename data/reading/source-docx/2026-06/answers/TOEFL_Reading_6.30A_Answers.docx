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6.30A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men</w:t>
      </w:r>
      <w:r>
        <w:rPr>
          <w:rFonts w:ascii="Arial" w:hAnsi="Arial" w:eastAsia="Arial" w:cs="Arial"/>
          <w:color w:val="C00000"/>
          <w:sz w:val="22"/>
        </w:rPr>
        <w:t>tal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b</w:t>
      </w:r>
      <w:r>
        <w:rPr>
          <w:rFonts w:ascii="Arial" w:hAnsi="Arial" w:eastAsia="Arial" w:cs="Arial"/>
          <w:color w:val="C00000"/>
          <w:sz w:val="22"/>
        </w:rPr>
        <w:t>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indiv</w:t>
      </w:r>
      <w:r>
        <w:rPr>
          <w:rFonts w:ascii="Arial" w:hAnsi="Arial" w:eastAsia="Arial" w:cs="Arial"/>
          <w:color w:val="C00000"/>
          <w:sz w:val="22"/>
        </w:rPr>
        <w:t>iduals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know</w:t>
      </w:r>
      <w:r>
        <w:rPr>
          <w:rFonts w:ascii="Arial" w:hAnsi="Arial" w:eastAsia="Arial" w:cs="Arial"/>
          <w:color w:val="C00000"/>
          <w:sz w:val="22"/>
        </w:rPr>
        <w:t>ledge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unders</w:t>
      </w:r>
      <w:r>
        <w:rPr>
          <w:rFonts w:ascii="Arial" w:hAnsi="Arial" w:eastAsia="Arial" w:cs="Arial"/>
          <w:color w:val="C00000"/>
          <w:sz w:val="22"/>
        </w:rPr>
        <w:t>tanding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tho</w:t>
      </w:r>
      <w:r>
        <w:rPr>
          <w:rFonts w:ascii="Arial" w:hAnsi="Arial" w:eastAsia="Arial" w:cs="Arial"/>
          <w:color w:val="C00000"/>
          <w:sz w:val="22"/>
        </w:rPr>
        <w:t>ught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sen</w:t>
      </w:r>
      <w:r>
        <w:rPr>
          <w:rFonts w:ascii="Arial" w:hAnsi="Arial" w:eastAsia="Arial" w:cs="Arial"/>
          <w:color w:val="C00000"/>
          <w:sz w:val="22"/>
        </w:rPr>
        <w:t>ses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ref</w:t>
      </w:r>
      <w:r>
        <w:rPr>
          <w:rFonts w:ascii="Arial" w:hAnsi="Arial" w:eastAsia="Arial" w:cs="Arial"/>
          <w:color w:val="C00000"/>
          <w:sz w:val="22"/>
        </w:rPr>
        <w:t>ers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I</w:t>
      </w:r>
      <w:r>
        <w:rPr>
          <w:rFonts w:ascii="Arial" w:hAnsi="Arial" w:eastAsia="Arial" w:cs="Arial"/>
          <w:color w:val="C00000"/>
          <w:sz w:val="22"/>
        </w:rPr>
        <w:t>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fr</w:t>
      </w:r>
      <w:r>
        <w:rPr>
          <w:rFonts w:ascii="Arial" w:hAnsi="Arial" w:eastAsia="Arial" w:cs="Arial"/>
          <w:color w:val="C00000"/>
          <w:sz w:val="22"/>
        </w:rPr>
        <w:t>om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investi</w:t>
      </w:r>
      <w:r>
        <w:rPr>
          <w:rFonts w:ascii="Arial" w:hAnsi="Arial" w:eastAsia="Arial" w:cs="Arial"/>
          <w:color w:val="C00000"/>
          <w:sz w:val="22"/>
        </w:rPr>
        <w:t>gations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nat</w:t>
      </w:r>
      <w:r>
        <w:rPr>
          <w:rFonts w:ascii="Arial" w:hAnsi="Arial" w:eastAsia="Arial" w:cs="Arial"/>
          <w:color w:val="C00000"/>
          <w:sz w:val="22"/>
        </w:rPr>
        <w:t>ural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li</w:t>
      </w:r>
      <w:r>
        <w:rPr>
          <w:rFonts w:ascii="Arial" w:hAnsi="Arial" w:eastAsia="Arial" w:cs="Arial"/>
          <w:color w:val="C00000"/>
          <w:sz w:val="22"/>
        </w:rPr>
        <w:t>ke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n</w:t>
      </w:r>
      <w:r>
        <w:rPr>
          <w:rFonts w:ascii="Arial" w:hAnsi="Arial" w:eastAsia="Arial" w:cs="Arial"/>
          <w:color w:val="C00000"/>
          <w:sz w:val="22"/>
        </w:rPr>
        <w:t>ow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su</w:t>
      </w:r>
      <w:r>
        <w:rPr>
          <w:rFonts w:ascii="Arial" w:hAnsi="Arial" w:eastAsia="Arial" w:cs="Arial"/>
          <w:color w:val="C00000"/>
          <w:sz w:val="22"/>
        </w:rPr>
        <w:t>ch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B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Location 1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D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wo</w:t>
      </w:r>
      <w:r>
        <w:rPr>
          <w:rFonts w:ascii="Arial" w:hAnsi="Arial" w:eastAsia="Arial" w:cs="Arial"/>
          <w:color w:val="C00000"/>
          <w:sz w:val="22"/>
        </w:rPr>
        <w:t>rk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mater</w:t>
      </w:r>
      <w:r>
        <w:rPr>
          <w:rFonts w:ascii="Arial" w:hAnsi="Arial" w:eastAsia="Arial" w:cs="Arial"/>
          <w:color w:val="C00000"/>
          <w:sz w:val="22"/>
        </w:rPr>
        <w:t>ials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me</w:t>
      </w:r>
      <w:r>
        <w:rPr>
          <w:rFonts w:ascii="Arial" w:hAnsi="Arial" w:eastAsia="Arial" w:cs="Arial"/>
          <w:color w:val="C00000"/>
          <w:sz w:val="22"/>
        </w:rPr>
        <w:t>tal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prod</w:t>
      </w:r>
      <w:r>
        <w:rPr>
          <w:rFonts w:ascii="Arial" w:hAnsi="Arial" w:eastAsia="Arial" w:cs="Arial"/>
          <w:color w:val="C00000"/>
          <w:sz w:val="22"/>
        </w:rPr>
        <w:t>ucts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a</w:t>
      </w:r>
      <w:r>
        <w:rPr>
          <w:rFonts w:ascii="Arial" w:hAnsi="Arial" w:eastAsia="Arial" w:cs="Arial"/>
          <w:color w:val="C00000"/>
          <w:sz w:val="22"/>
        </w:rPr>
        <w:t>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use</w:t>
      </w:r>
      <w:r>
        <w:rPr>
          <w:rFonts w:ascii="Arial" w:hAnsi="Arial" w:eastAsia="Arial" w:cs="Arial"/>
          <w:color w:val="C00000"/>
          <w:sz w:val="22"/>
        </w:rPr>
        <w:t>ful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beau</w:t>
      </w:r>
      <w:r>
        <w:rPr>
          <w:rFonts w:ascii="Arial" w:hAnsi="Arial" w:eastAsia="Arial" w:cs="Arial"/>
          <w:color w:val="C00000"/>
          <w:sz w:val="22"/>
        </w:rPr>
        <w:t>tiful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pi</w:t>
      </w:r>
      <w:r>
        <w:rPr>
          <w:rFonts w:ascii="Arial" w:hAnsi="Arial" w:eastAsia="Arial" w:cs="Arial"/>
          <w:color w:val="C00000"/>
          <w:sz w:val="22"/>
        </w:rPr>
        <w:t>ece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6.30A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6.30A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