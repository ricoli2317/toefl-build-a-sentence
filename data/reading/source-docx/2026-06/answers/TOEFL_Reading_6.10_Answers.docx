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6.10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trans</w:t>
      </w:r>
      <w:r>
        <w:rPr>
          <w:rFonts w:ascii="Arial" w:hAnsi="Arial"/>
          <w:b w:val="0"/>
          <w:color w:val="C00000"/>
          <w:sz w:val="22"/>
        </w:rPr>
        <w:t>forms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in</w:t>
      </w:r>
      <w:r>
        <w:rPr>
          <w:rFonts w:ascii="Arial" w:hAnsi="Arial"/>
          <w:b w:val="0"/>
          <w:color w:val="C00000"/>
          <w:sz w:val="22"/>
        </w:rPr>
        <w:t>to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ro</w:t>
      </w:r>
      <w:r>
        <w:rPr>
          <w:rFonts w:ascii="Arial" w:hAnsi="Arial"/>
          <w:b w:val="0"/>
          <w:color w:val="C00000"/>
          <w:sz w:val="22"/>
        </w:rPr>
        <w:t>ck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evid</w:t>
      </w:r>
      <w:r>
        <w:rPr>
          <w:rFonts w:ascii="Arial" w:hAnsi="Arial"/>
          <w:b w:val="0"/>
          <w:color w:val="C00000"/>
          <w:sz w:val="22"/>
        </w:rPr>
        <w:t>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anc</w:t>
      </w:r>
      <w:r>
        <w:rPr>
          <w:rFonts w:ascii="Arial" w:hAnsi="Arial"/>
          <w:b w:val="0"/>
          <w:color w:val="C00000"/>
          <w:sz w:val="22"/>
        </w:rPr>
        <w:t>ient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eve</w:t>
      </w:r>
      <w:r>
        <w:rPr>
          <w:rFonts w:ascii="Arial" w:hAnsi="Arial"/>
          <w:b w:val="0"/>
          <w:color w:val="C00000"/>
          <w:sz w:val="22"/>
        </w:rPr>
        <w:t>nts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wit</w:t>
      </w:r>
      <w:r>
        <w:rPr>
          <w:rFonts w:ascii="Arial" w:hAnsi="Arial"/>
          <w:b w:val="0"/>
          <w:color w:val="C00000"/>
          <w:sz w:val="22"/>
        </w:rPr>
        <w:t>hin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sh</w:t>
      </w:r>
      <w:r>
        <w:rPr>
          <w:rFonts w:ascii="Arial" w:hAnsi="Arial"/>
          <w:b w:val="0"/>
          <w:color w:val="C00000"/>
          <w:sz w:val="22"/>
        </w:rPr>
        <w:t>ow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orga</w:t>
      </w:r>
      <w:r>
        <w:rPr>
          <w:rFonts w:ascii="Arial" w:hAnsi="Arial"/>
          <w:b w:val="0"/>
          <w:color w:val="C00000"/>
          <w:sz w:val="22"/>
        </w:rPr>
        <w:t>nisms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diffe</w:t>
      </w:r>
      <w:r>
        <w:rPr>
          <w:rFonts w:ascii="Arial" w:hAnsi="Arial"/>
          <w:b w:val="0"/>
          <w:color w:val="C00000"/>
          <w:sz w:val="22"/>
        </w:rPr>
        <w:t>rence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cau</w:t>
      </w:r>
      <w:r>
        <w:rPr>
          <w:rFonts w:ascii="Arial" w:hAnsi="Arial"/>
          <w:b w:val="0"/>
          <w:color w:val="C00000"/>
          <w:sz w:val="22"/>
        </w:rPr>
        <w:t>sed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surf</w:t>
      </w:r>
      <w:r>
        <w:rPr>
          <w:rFonts w:ascii="Arial" w:hAnsi="Arial"/>
          <w:b w:val="0"/>
          <w:color w:val="C00000"/>
          <w:sz w:val="22"/>
        </w:rPr>
        <w:t>aces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conc</w:t>
      </w:r>
      <w:r>
        <w:rPr>
          <w:rFonts w:ascii="Arial" w:hAnsi="Arial"/>
          <w:b w:val="0"/>
          <w:color w:val="C00000"/>
          <w:sz w:val="22"/>
        </w:rPr>
        <w:t>rete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ret</w:t>
      </w:r>
      <w:r>
        <w:rPr>
          <w:rFonts w:ascii="Arial" w:hAnsi="Arial"/>
          <w:b w:val="0"/>
          <w:color w:val="C00000"/>
          <w:sz w:val="22"/>
        </w:rPr>
        <w:t>ain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dur</w:t>
      </w:r>
      <w:r>
        <w:rPr>
          <w:rFonts w:ascii="Arial" w:hAnsi="Arial"/>
          <w:b w:val="0"/>
          <w:color w:val="C00000"/>
          <w:sz w:val="22"/>
        </w:rPr>
        <w:t>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d</w:t>
      </w:r>
      <w:r>
        <w:rPr>
          <w:rFonts w:ascii="Arial" w:hAnsi="Arial"/>
          <w:b w:val="0"/>
          <w:color w:val="C00000"/>
          <w:sz w:val="22"/>
        </w:rPr>
        <w:t>ay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rel</w:t>
      </w:r>
      <w:r>
        <w:rPr>
          <w:rFonts w:ascii="Arial" w:hAnsi="Arial"/>
          <w:b w:val="0"/>
          <w:color w:val="C00000"/>
          <w:sz w:val="22"/>
        </w:rPr>
        <w:t>ease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A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Sentence 2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B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facil</w:t>
      </w:r>
      <w:r>
        <w:rPr>
          <w:rFonts w:ascii="Arial" w:hAnsi="Arial"/>
          <w:b w:val="0"/>
          <w:color w:val="C00000"/>
          <w:sz w:val="22"/>
        </w:rPr>
        <w:t>itated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th</w:t>
      </w:r>
      <w:r>
        <w:rPr>
          <w:rFonts w:ascii="Arial" w:hAnsi="Arial"/>
          <w:b w:val="0"/>
          <w:color w:val="C00000"/>
          <w:sz w:val="22"/>
        </w:rPr>
        <w:t>at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tran</w:t>
      </w:r>
      <w:r>
        <w:rPr>
          <w:rFonts w:ascii="Arial" w:hAnsi="Arial"/>
          <w:b w:val="0"/>
          <w:color w:val="C00000"/>
          <w:sz w:val="22"/>
        </w:rPr>
        <w:t>sfer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id</w:t>
      </w:r>
      <w:r>
        <w:rPr>
          <w:rFonts w:ascii="Arial" w:hAnsi="Arial"/>
          <w:b w:val="0"/>
          <w:color w:val="C00000"/>
          <w:sz w:val="22"/>
        </w:rPr>
        <w:t>eas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techno</w:t>
      </w:r>
      <w:r>
        <w:rPr>
          <w:rFonts w:ascii="Arial" w:hAnsi="Arial"/>
          <w:b w:val="0"/>
          <w:color w:val="C00000"/>
          <w:sz w:val="22"/>
        </w:rPr>
        <w:t>logies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scho</w:t>
      </w:r>
      <w:r>
        <w:rPr>
          <w:rFonts w:ascii="Arial" w:hAnsi="Arial"/>
          <w:b w:val="0"/>
          <w:color w:val="C00000"/>
          <w:sz w:val="22"/>
        </w:rPr>
        <w:t>lars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acc</w:t>
      </w:r>
      <w:r>
        <w:rPr>
          <w:rFonts w:ascii="Arial" w:hAnsi="Arial"/>
          <w:b w:val="0"/>
          <w:color w:val="C00000"/>
          <w:sz w:val="22"/>
        </w:rPr>
        <w:t>ess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adva</w:t>
      </w:r>
      <w:r>
        <w:rPr>
          <w:rFonts w:ascii="Arial" w:hAnsi="Arial"/>
          <w:b w:val="0"/>
          <w:color w:val="C00000"/>
          <w:sz w:val="22"/>
        </w:rPr>
        <w:t>nced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6.10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