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6.16A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orbi</w:t>
      </w:r>
      <w:r>
        <w:rPr>
          <w:rFonts w:ascii="Arial" w:hAnsi="Arial"/>
          <w:b w:val="0"/>
          <w:color w:val="C00000"/>
          <w:sz w:val="22"/>
        </w:rPr>
        <w:t>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pla</w:t>
      </w:r>
      <w:r>
        <w:rPr>
          <w:rFonts w:ascii="Arial" w:hAnsi="Arial"/>
          <w:b w:val="0"/>
          <w:color w:val="C00000"/>
          <w:sz w:val="22"/>
        </w:rPr>
        <w:t>nets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ha</w:t>
      </w:r>
      <w:r>
        <w:rPr>
          <w:rFonts w:ascii="Arial" w:hAnsi="Arial"/>
          <w:b w:val="0"/>
          <w:color w:val="C00000"/>
          <w:sz w:val="22"/>
        </w:rPr>
        <w:t>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surf</w:t>
      </w:r>
      <w:r>
        <w:rPr>
          <w:rFonts w:ascii="Arial" w:hAnsi="Arial"/>
          <w:b w:val="0"/>
          <w:color w:val="C00000"/>
          <w:sz w:val="22"/>
        </w:rPr>
        <w:t>aces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oce</w:t>
      </w:r>
      <w:r>
        <w:rPr>
          <w:rFonts w:ascii="Arial" w:hAnsi="Arial"/>
          <w:b w:val="0"/>
          <w:color w:val="C00000"/>
          <w:sz w:val="22"/>
        </w:rPr>
        <w:t>ans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under</w:t>
      </w:r>
      <w:r>
        <w:rPr>
          <w:rFonts w:ascii="Arial" w:hAnsi="Arial"/>
          <w:b w:val="0"/>
          <w:color w:val="C00000"/>
          <w:sz w:val="22"/>
        </w:rPr>
        <w:t>neath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acti</w:t>
      </w:r>
      <w:r>
        <w:rPr>
          <w:rFonts w:ascii="Arial" w:hAnsi="Arial"/>
          <w:b w:val="0"/>
          <w:color w:val="C00000"/>
          <w:sz w:val="22"/>
        </w:rPr>
        <w:t>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ove</w:t>
      </w:r>
      <w:r>
        <w:rPr>
          <w:rFonts w:ascii="Arial" w:hAnsi="Arial"/>
          <w:b w:val="0"/>
          <w:color w:val="C00000"/>
          <w:sz w:val="22"/>
        </w:rPr>
        <w:t>rall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produc</w:t>
      </w:r>
      <w:r>
        <w:rPr>
          <w:rFonts w:ascii="Arial" w:hAnsi="Arial"/>
          <w:b w:val="0"/>
          <w:color w:val="C00000"/>
          <w:sz w:val="22"/>
        </w:rPr>
        <w:t>tivity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fost</w:t>
      </w:r>
      <w:r>
        <w:rPr>
          <w:rFonts w:ascii="Arial" w:hAnsi="Arial"/>
          <w:b w:val="0"/>
          <w:color w:val="C00000"/>
          <w:sz w:val="22"/>
        </w:rPr>
        <w:t>ering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interde</w:t>
      </w:r>
      <w:r>
        <w:rPr>
          <w:rFonts w:ascii="Arial" w:hAnsi="Arial"/>
          <w:b w:val="0"/>
          <w:color w:val="C00000"/>
          <w:sz w:val="22"/>
        </w:rPr>
        <w:t>pendence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exce</w:t>
      </w:r>
      <w:r>
        <w:rPr>
          <w:rFonts w:ascii="Arial" w:hAnsi="Arial"/>
          <w:b w:val="0"/>
          <w:color w:val="C00000"/>
          <w:sz w:val="22"/>
        </w:rPr>
        <w:t>ssive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mo</w:t>
      </w:r>
      <w:r>
        <w:rPr>
          <w:rFonts w:ascii="Arial" w:hAnsi="Arial"/>
          <w:b w:val="0"/>
          <w:color w:val="C00000"/>
          <w:sz w:val="22"/>
        </w:rPr>
        <w:t>del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exp</w:t>
      </w:r>
      <w:r>
        <w:rPr>
          <w:rFonts w:ascii="Arial" w:hAnsi="Arial"/>
          <w:b w:val="0"/>
          <w:color w:val="C00000"/>
          <w:sz w:val="22"/>
        </w:rPr>
        <w:t>ose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ri</w:t>
      </w:r>
      <w:r>
        <w:rPr>
          <w:rFonts w:ascii="Arial" w:hAnsi="Arial"/>
          <w:b w:val="0"/>
          <w:color w:val="C00000"/>
          <w:sz w:val="22"/>
        </w:rPr>
        <w:t>sks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D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combi</w:t>
      </w:r>
      <w:r>
        <w:rPr>
          <w:rFonts w:ascii="Arial" w:hAnsi="Arial"/>
          <w:b w:val="0"/>
          <w:color w:val="C00000"/>
          <w:sz w:val="22"/>
        </w:rPr>
        <w:t>nes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arti</w:t>
      </w:r>
      <w:r>
        <w:rPr>
          <w:rFonts w:ascii="Arial" w:hAnsi="Arial"/>
          <w:b w:val="0"/>
          <w:color w:val="C00000"/>
          <w:sz w:val="22"/>
        </w:rPr>
        <w:t>stry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dram</w:t>
      </w:r>
      <w:r>
        <w:rPr>
          <w:rFonts w:ascii="Arial" w:hAnsi="Arial"/>
          <w:b w:val="0"/>
          <w:color w:val="C00000"/>
          <w:sz w:val="22"/>
        </w:rPr>
        <w:t>atic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crea</w:t>
      </w:r>
      <w:r>
        <w:rPr>
          <w:rFonts w:ascii="Arial" w:hAnsi="Arial"/>
          <w:b w:val="0"/>
          <w:color w:val="C00000"/>
          <w:sz w:val="22"/>
        </w:rPr>
        <w:t>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perfor</w:t>
      </w:r>
      <w:r>
        <w:rPr>
          <w:rFonts w:ascii="Arial" w:hAnsi="Arial"/>
          <w:b w:val="0"/>
          <w:color w:val="C00000"/>
          <w:sz w:val="22"/>
        </w:rPr>
        <w:t>mances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con</w:t>
      </w:r>
      <w:r>
        <w:rPr>
          <w:rFonts w:ascii="Arial" w:hAnsi="Arial"/>
          <w:b w:val="0"/>
          <w:color w:val="C00000"/>
          <w:sz w:val="22"/>
        </w:rPr>
        <w:t>vey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ta</w:t>
      </w:r>
      <w:r>
        <w:rPr>
          <w:rFonts w:ascii="Arial" w:hAnsi="Arial"/>
          <w:b w:val="0"/>
          <w:color w:val="C00000"/>
          <w:sz w:val="22"/>
        </w:rPr>
        <w:t>les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mo</w:t>
      </w:r>
      <w:r>
        <w:rPr>
          <w:rFonts w:ascii="Arial" w:hAnsi="Arial"/>
          <w:b w:val="0"/>
          <w:color w:val="C00000"/>
          <w:sz w:val="22"/>
        </w:rPr>
        <w:t>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Th</w:t>
      </w:r>
      <w:r>
        <w:rPr>
          <w:rFonts w:ascii="Arial" w:hAnsi="Arial"/>
          <w:b w:val="0"/>
          <w:color w:val="C00000"/>
          <w:sz w:val="22"/>
        </w:rPr>
        <w:t>is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fo</w:t>
      </w:r>
      <w:r>
        <w:rPr>
          <w:rFonts w:ascii="Arial" w:hAnsi="Arial"/>
          <w:b w:val="0"/>
          <w:color w:val="C00000"/>
          <w:sz w:val="22"/>
        </w:rPr>
        <w:t>rm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6.16A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6.16A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