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6.22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los</w:t>
      </w:r>
      <w:r>
        <w:rPr>
          <w:rFonts w:ascii="Arial" w:hAnsi="Arial" w:eastAsia="Arial" w:cs="Arial"/>
          <w:color w:val="C00000"/>
          <w:sz w:val="22"/>
        </w:rPr>
        <w:t>ses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spe</w:t>
      </w:r>
      <w:r>
        <w:rPr>
          <w:rFonts w:ascii="Arial" w:hAnsi="Arial" w:eastAsia="Arial" w:cs="Arial"/>
          <w:color w:val="C00000"/>
          <w:sz w:val="22"/>
        </w:rPr>
        <w:t>cies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of</w:t>
      </w:r>
      <w:r>
        <w:rPr>
          <w:rFonts w:ascii="Arial" w:hAnsi="Arial" w:eastAsia="Arial" w:cs="Arial"/>
          <w:color w:val="C00000"/>
          <w:sz w:val="22"/>
        </w:rPr>
        <w:t>ten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b</w:t>
      </w:r>
      <w:r>
        <w:rPr>
          <w:rFonts w:ascii="Arial" w:hAnsi="Arial" w:eastAsia="Arial" w:cs="Arial"/>
          <w:color w:val="C00000"/>
          <w:sz w:val="22"/>
        </w:rPr>
        <w:t>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eve</w:t>
      </w:r>
      <w:r>
        <w:rPr>
          <w:rFonts w:ascii="Arial" w:hAnsi="Arial" w:eastAsia="Arial" w:cs="Arial"/>
          <w:color w:val="C00000"/>
          <w:sz w:val="22"/>
        </w:rPr>
        <w:t>nts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a</w:t>
      </w:r>
      <w:r>
        <w:rPr>
          <w:rFonts w:ascii="Arial" w:hAnsi="Arial" w:eastAsia="Arial" w:cs="Arial"/>
          <w:color w:val="C00000"/>
          <w:sz w:val="22"/>
        </w:rPr>
        <w:t>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erup</w:t>
      </w:r>
      <w:r>
        <w:rPr>
          <w:rFonts w:ascii="Arial" w:hAnsi="Arial" w:eastAsia="Arial" w:cs="Arial"/>
          <w:color w:val="C00000"/>
          <w:sz w:val="22"/>
        </w:rPr>
        <w:t>tions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imp</w:t>
      </w:r>
      <w:r>
        <w:rPr>
          <w:rFonts w:ascii="Arial" w:hAnsi="Arial" w:eastAsia="Arial" w:cs="Arial"/>
          <w:color w:val="C00000"/>
          <w:sz w:val="22"/>
        </w:rPr>
        <w:t>acts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cli</w:t>
      </w:r>
      <w:r>
        <w:rPr>
          <w:rFonts w:ascii="Arial" w:hAnsi="Arial" w:eastAsia="Arial" w:cs="Arial"/>
          <w:color w:val="C00000"/>
          <w:sz w:val="22"/>
        </w:rPr>
        <w:t>mate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hum</w:t>
      </w:r>
      <w:r>
        <w:rPr>
          <w:rFonts w:ascii="Arial" w:hAnsi="Arial" w:eastAsia="Arial" w:cs="Arial"/>
          <w:color w:val="C00000"/>
          <w:sz w:val="22"/>
        </w:rPr>
        <w:t>ans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ent</w:t>
      </w:r>
      <w:r>
        <w:rPr>
          <w:rFonts w:ascii="Arial" w:hAnsi="Arial" w:eastAsia="Arial" w:cs="Arial"/>
          <w:color w:val="C00000"/>
          <w:sz w:val="22"/>
        </w:rPr>
        <w:t>ers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o</w:t>
      </w:r>
      <w:r>
        <w:rPr>
          <w:rFonts w:ascii="Arial" w:hAnsi="Arial" w:eastAsia="Arial" w:cs="Arial"/>
          <w:color w:val="C00000"/>
          <w:sz w:val="22"/>
        </w:rPr>
        <w:t>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Inco</w:t>
      </w:r>
      <w:r>
        <w:rPr>
          <w:rFonts w:ascii="Arial" w:hAnsi="Arial" w:eastAsia="Arial" w:cs="Arial"/>
          <w:color w:val="C00000"/>
          <w:sz w:val="22"/>
        </w:rPr>
        <w:t>ming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ge</w:t>
      </w:r>
      <w:r>
        <w:rPr>
          <w:rFonts w:ascii="Arial" w:hAnsi="Arial" w:eastAsia="Arial" w:cs="Arial"/>
          <w:color w:val="C00000"/>
          <w:sz w:val="22"/>
        </w:rPr>
        <w:t>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u</w:t>
      </w:r>
      <w:r>
        <w:rPr>
          <w:rFonts w:ascii="Arial" w:hAnsi="Arial" w:eastAsia="Arial" w:cs="Arial"/>
          <w:color w:val="C00000"/>
          <w:sz w:val="22"/>
        </w:rPr>
        <w:t>p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bec</w:t>
      </w:r>
      <w:r>
        <w:rPr>
          <w:rFonts w:ascii="Arial" w:hAnsi="Arial" w:eastAsia="Arial" w:cs="Arial"/>
          <w:color w:val="C00000"/>
          <w:sz w:val="22"/>
        </w:rPr>
        <w:t>omes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wh</w:t>
      </w:r>
      <w:r>
        <w:rPr>
          <w:rFonts w:ascii="Arial" w:hAnsi="Arial" w:eastAsia="Arial" w:cs="Arial"/>
          <w:color w:val="C00000"/>
          <w:sz w:val="22"/>
        </w:rPr>
        <w:t>ile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tra</w:t>
      </w:r>
      <w:r>
        <w:rPr>
          <w:rFonts w:ascii="Arial" w:hAnsi="Arial" w:eastAsia="Arial" w:cs="Arial"/>
          <w:color w:val="C00000"/>
          <w:sz w:val="22"/>
        </w:rPr>
        <w:t>vels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A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3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domi</w:t>
      </w:r>
      <w:r>
        <w:rPr>
          <w:rFonts w:ascii="Arial" w:hAnsi="Arial" w:eastAsia="Arial" w:cs="Arial"/>
          <w:color w:val="C00000"/>
          <w:sz w:val="22"/>
        </w:rPr>
        <w:t>nated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soc</w:t>
      </w:r>
      <w:r>
        <w:rPr>
          <w:rFonts w:ascii="Arial" w:hAnsi="Arial" w:eastAsia="Arial" w:cs="Arial"/>
          <w:color w:val="C00000"/>
          <w:sz w:val="22"/>
        </w:rPr>
        <w:t>ial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wi</w:t>
      </w:r>
      <w:r>
        <w:rPr>
          <w:rFonts w:ascii="Arial" w:hAnsi="Arial" w:eastAsia="Arial" w:cs="Arial"/>
          <w:color w:val="C00000"/>
          <w:sz w:val="22"/>
        </w:rPr>
        <w:t>th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gove</w:t>
      </w:r>
      <w:r>
        <w:rPr>
          <w:rFonts w:ascii="Arial" w:hAnsi="Arial" w:eastAsia="Arial" w:cs="Arial"/>
          <w:color w:val="C00000"/>
          <w:sz w:val="22"/>
        </w:rPr>
        <w:t>rning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prov</w:t>
      </w:r>
      <w:r>
        <w:rPr>
          <w:rFonts w:ascii="Arial" w:hAnsi="Arial" w:eastAsia="Arial" w:cs="Arial"/>
          <w:color w:val="C00000"/>
          <w:sz w:val="22"/>
        </w:rPr>
        <w:t>iding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ser</w:t>
      </w:r>
      <w:r>
        <w:rPr>
          <w:rFonts w:ascii="Arial" w:hAnsi="Arial" w:eastAsia="Arial" w:cs="Arial"/>
          <w:color w:val="C00000"/>
          <w:sz w:val="22"/>
        </w:rPr>
        <w:t>vice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exe</w:t>
      </w:r>
      <w:r>
        <w:rPr>
          <w:rFonts w:ascii="Arial" w:hAnsi="Arial" w:eastAsia="Arial" w:cs="Arial"/>
          <w:color w:val="C00000"/>
          <w:sz w:val="22"/>
        </w:rPr>
        <w:t>rted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infl</w:t>
      </w:r>
      <w:r>
        <w:rPr>
          <w:rFonts w:ascii="Arial" w:hAnsi="Arial" w:eastAsia="Arial" w:cs="Arial"/>
          <w:color w:val="C00000"/>
          <w:sz w:val="22"/>
        </w:rPr>
        <w:t>uence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da</w:t>
      </w:r>
      <w:r>
        <w:rPr>
          <w:rFonts w:ascii="Arial" w:hAnsi="Arial" w:eastAsia="Arial" w:cs="Arial"/>
          <w:color w:val="C00000"/>
          <w:sz w:val="22"/>
        </w:rPr>
        <w:t>ily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Sentence 1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6.22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