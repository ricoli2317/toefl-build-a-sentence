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6.7A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I</w:t>
      </w:r>
      <w:r>
        <w:rPr>
          <w:rFonts w:ascii="Arial" w:hAnsi="Arial"/>
          <w:b w:val="0"/>
          <w:color w:val="C00000"/>
          <w:sz w:val="22"/>
        </w:rPr>
        <w:t>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fr</w:t>
      </w:r>
      <w:r>
        <w:rPr>
          <w:rFonts w:ascii="Arial" w:hAnsi="Arial"/>
          <w:b w:val="0"/>
          <w:color w:val="C00000"/>
          <w:sz w:val="22"/>
        </w:rPr>
        <w:t>om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investi</w:t>
      </w:r>
      <w:r>
        <w:rPr>
          <w:rFonts w:ascii="Arial" w:hAnsi="Arial"/>
          <w:b w:val="0"/>
          <w:color w:val="C00000"/>
          <w:sz w:val="22"/>
        </w:rPr>
        <w:t>gations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nat</w:t>
      </w:r>
      <w:r>
        <w:rPr>
          <w:rFonts w:ascii="Arial" w:hAnsi="Arial"/>
          <w:b w:val="0"/>
          <w:color w:val="C00000"/>
          <w:sz w:val="22"/>
        </w:rPr>
        <w:t>ural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li</w:t>
      </w:r>
      <w:r>
        <w:rPr>
          <w:rFonts w:ascii="Arial" w:hAnsi="Arial"/>
          <w:b w:val="0"/>
          <w:color w:val="C00000"/>
          <w:sz w:val="22"/>
        </w:rPr>
        <w:t>ke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n</w:t>
      </w:r>
      <w:r>
        <w:rPr>
          <w:rFonts w:ascii="Arial" w:hAnsi="Arial"/>
          <w:b w:val="0"/>
          <w:color w:val="C00000"/>
          <w:sz w:val="22"/>
        </w:rPr>
        <w:t>ow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su</w:t>
      </w:r>
      <w:r>
        <w:rPr>
          <w:rFonts w:ascii="Arial" w:hAnsi="Arial"/>
          <w:b w:val="0"/>
          <w:color w:val="C00000"/>
          <w:sz w:val="22"/>
        </w:rPr>
        <w:t>ch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ha</w:t>
      </w:r>
      <w:r>
        <w:rPr>
          <w:rFonts w:ascii="Arial" w:hAnsi="Arial"/>
          <w:b w:val="0"/>
          <w:color w:val="C00000"/>
          <w:sz w:val="22"/>
        </w:rPr>
        <w:t>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under</w:t>
      </w:r>
      <w:r>
        <w:rPr>
          <w:rFonts w:ascii="Arial" w:hAnsi="Arial"/>
          <w:b w:val="0"/>
          <w:color w:val="C00000"/>
          <w:sz w:val="22"/>
        </w:rPr>
        <w:t>stood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emot</w:t>
      </w:r>
      <w:r>
        <w:rPr>
          <w:rFonts w:ascii="Arial" w:hAnsi="Arial"/>
          <w:b w:val="0"/>
          <w:color w:val="C00000"/>
          <w:sz w:val="22"/>
        </w:rPr>
        <w:t>ional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psycho</w:t>
      </w:r>
      <w:r>
        <w:rPr>
          <w:rFonts w:ascii="Arial" w:hAnsi="Arial"/>
          <w:b w:val="0"/>
          <w:color w:val="C00000"/>
          <w:sz w:val="22"/>
        </w:rPr>
        <w:t>logical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util</w:t>
      </w:r>
      <w:r>
        <w:rPr>
          <w:rFonts w:ascii="Arial" w:hAnsi="Arial"/>
          <w:b w:val="0"/>
          <w:color w:val="C00000"/>
          <w:sz w:val="22"/>
        </w:rPr>
        <w:t>izing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mo</w:t>
      </w:r>
      <w:r>
        <w:rPr>
          <w:rFonts w:ascii="Arial" w:hAnsi="Arial"/>
          <w:b w:val="0"/>
          <w:color w:val="C00000"/>
          <w:sz w:val="22"/>
        </w:rPr>
        <w:t>od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emph</w:t>
      </w:r>
      <w:r>
        <w:rPr>
          <w:rFonts w:ascii="Arial" w:hAnsi="Arial"/>
          <w:b w:val="0"/>
          <w:color w:val="C00000"/>
          <w:sz w:val="22"/>
        </w:rPr>
        <w:t>asis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ev</w:t>
      </w:r>
      <w:r>
        <w:rPr>
          <w:rFonts w:ascii="Arial" w:hAnsi="Arial"/>
          <w:b w:val="0"/>
          <w:color w:val="C00000"/>
          <w:sz w:val="22"/>
        </w:rPr>
        <w:t>oke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Location 3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3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los</w:t>
      </w:r>
      <w:r>
        <w:rPr>
          <w:rFonts w:ascii="Arial" w:hAnsi="Arial"/>
          <w:b w:val="0"/>
          <w:color w:val="C00000"/>
          <w:sz w:val="22"/>
        </w:rPr>
        <w:t>ses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spe</w:t>
      </w:r>
      <w:r>
        <w:rPr>
          <w:rFonts w:ascii="Arial" w:hAnsi="Arial"/>
          <w:b w:val="0"/>
          <w:color w:val="C00000"/>
          <w:sz w:val="22"/>
        </w:rPr>
        <w:t>cies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of</w:t>
      </w:r>
      <w:r>
        <w:rPr>
          <w:rFonts w:ascii="Arial" w:hAnsi="Arial"/>
          <w:b w:val="0"/>
          <w:color w:val="C00000"/>
          <w:sz w:val="22"/>
        </w:rPr>
        <w:t>ten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b</w:t>
      </w:r>
      <w:r>
        <w:rPr>
          <w:rFonts w:ascii="Arial" w:hAnsi="Arial"/>
          <w:b w:val="0"/>
          <w:color w:val="C00000"/>
          <w:sz w:val="22"/>
        </w:rPr>
        <w:t>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eve</w:t>
      </w:r>
      <w:r>
        <w:rPr>
          <w:rFonts w:ascii="Arial" w:hAnsi="Arial"/>
          <w:b w:val="0"/>
          <w:color w:val="C00000"/>
          <w:sz w:val="22"/>
        </w:rPr>
        <w:t>nts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</w:t>
      </w:r>
      <w:r>
        <w:rPr>
          <w:rFonts w:ascii="Arial" w:hAnsi="Arial"/>
          <w:b w:val="0"/>
          <w:color w:val="C00000"/>
          <w:sz w:val="22"/>
        </w:rPr>
        <w:t>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erup</w:t>
      </w:r>
      <w:r>
        <w:rPr>
          <w:rFonts w:ascii="Arial" w:hAnsi="Arial"/>
          <w:b w:val="0"/>
          <w:color w:val="C00000"/>
          <w:sz w:val="22"/>
        </w:rPr>
        <w:t>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imp</w:t>
      </w:r>
      <w:r>
        <w:rPr>
          <w:rFonts w:ascii="Arial" w:hAnsi="Arial"/>
          <w:b w:val="0"/>
          <w:color w:val="C00000"/>
          <w:sz w:val="22"/>
        </w:rPr>
        <w:t>acts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cli</w:t>
      </w:r>
      <w:r>
        <w:rPr>
          <w:rFonts w:ascii="Arial" w:hAnsi="Arial"/>
          <w:b w:val="0"/>
          <w:color w:val="C00000"/>
          <w:sz w:val="22"/>
        </w:rPr>
        <w:t>mate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6.7A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6.7A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