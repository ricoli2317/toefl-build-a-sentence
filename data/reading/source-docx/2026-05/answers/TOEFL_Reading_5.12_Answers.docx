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5.12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sew</w:t>
      </w:r>
      <w:r>
        <w:rPr>
          <w:rFonts w:ascii="Arial" w:hAnsi="Arial"/>
          <w:b w:val="0"/>
          <w:color w:val="C00000"/>
          <w:sz w:val="22"/>
        </w:rPr>
        <w:t>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wa</w:t>
      </w:r>
      <w:r>
        <w:rPr>
          <w:rFonts w:ascii="Arial" w:hAnsi="Arial"/>
          <w:b w:val="0"/>
          <w:color w:val="C00000"/>
          <w:sz w:val="22"/>
        </w:rPr>
        <w:t>ter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deve</w:t>
      </w:r>
      <w:r>
        <w:rPr>
          <w:rFonts w:ascii="Arial" w:hAnsi="Arial"/>
          <w:b w:val="0"/>
          <w:color w:val="C00000"/>
          <w:sz w:val="22"/>
        </w:rPr>
        <w:t>loped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awar</w:t>
      </w:r>
      <w:r>
        <w:rPr>
          <w:rFonts w:ascii="Arial" w:hAnsi="Arial"/>
          <w:b w:val="0"/>
          <w:color w:val="C00000"/>
          <w:sz w:val="22"/>
        </w:rPr>
        <w:t>eness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conne</w:t>
      </w:r>
      <w:r>
        <w:rPr>
          <w:rFonts w:ascii="Arial" w:hAnsi="Arial"/>
          <w:b w:val="0"/>
          <w:color w:val="C00000"/>
          <w:sz w:val="22"/>
        </w:rPr>
        <w:t>ction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po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ill</w:t>
      </w:r>
      <w:r>
        <w:rPr>
          <w:rFonts w:ascii="Arial" w:hAnsi="Arial"/>
          <w:b w:val="0"/>
          <w:color w:val="C00000"/>
          <w:sz w:val="22"/>
        </w:rPr>
        <w:t>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spr</w:t>
      </w:r>
      <w:r>
        <w:rPr>
          <w:rFonts w:ascii="Arial" w:hAnsi="Arial"/>
          <w:b w:val="0"/>
          <w:color w:val="C00000"/>
          <w:sz w:val="22"/>
        </w:rPr>
        <w:t>ead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com</w:t>
      </w:r>
      <w:r>
        <w:rPr>
          <w:rFonts w:ascii="Arial" w:hAnsi="Arial"/>
          <w:b w:val="0"/>
          <w:color w:val="C00000"/>
          <w:sz w:val="22"/>
        </w:rPr>
        <w:t>plex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ena</w:t>
      </w:r>
      <w:r>
        <w:rPr>
          <w:rFonts w:ascii="Arial" w:hAnsi="Arial"/>
          <w:b w:val="0"/>
          <w:color w:val="C00000"/>
          <w:sz w:val="22"/>
        </w:rPr>
        <w:t>bles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func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  <w:r>
        <w:rPr>
          <w:rFonts w:ascii="Arial" w:hAnsi="Arial"/>
          <w:b w:val="0"/>
          <w:color w:val="C00000"/>
          <w:sz w:val="22"/>
        </w:rPr>
        <w:t>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move</w:t>
      </w:r>
      <w:r>
        <w:rPr>
          <w:rFonts w:ascii="Arial" w:hAnsi="Arial"/>
          <w:b w:val="0"/>
          <w:color w:val="C00000"/>
          <w:sz w:val="22"/>
        </w:rPr>
        <w:t>ment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tho</w:t>
      </w:r>
      <w:r>
        <w:rPr>
          <w:rFonts w:ascii="Arial" w:hAnsi="Arial"/>
          <w:b w:val="0"/>
          <w:color w:val="C00000"/>
          <w:sz w:val="22"/>
        </w:rPr>
        <w:t>ught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ce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sys</w:t>
      </w:r>
      <w:r>
        <w:rPr>
          <w:rFonts w:ascii="Arial" w:hAnsi="Arial"/>
          <w:b w:val="0"/>
          <w:color w:val="C00000"/>
          <w:sz w:val="22"/>
        </w:rPr>
        <w:t>tem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commu</w:t>
      </w:r>
      <w:r>
        <w:rPr>
          <w:rFonts w:ascii="Arial" w:hAnsi="Arial"/>
          <w:b w:val="0"/>
          <w:color w:val="C00000"/>
          <w:sz w:val="22"/>
        </w:rPr>
        <w:t>nicate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A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1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1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bi</w:t>
      </w:r>
      <w:r>
        <w:rPr>
          <w:rFonts w:ascii="Arial" w:hAnsi="Arial"/>
          <w:b w:val="0"/>
          <w:color w:val="C00000"/>
          <w:sz w:val="22"/>
        </w:rPr>
        <w:t>rth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be</w:t>
      </w:r>
      <w:r>
        <w:rPr>
          <w:rFonts w:ascii="Arial" w:hAnsi="Arial"/>
          <w:b w:val="0"/>
          <w:color w:val="C00000"/>
          <w:sz w:val="22"/>
        </w:rPr>
        <w:t>gin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sou</w:t>
      </w:r>
      <w:r>
        <w:rPr>
          <w:rFonts w:ascii="Arial" w:hAnsi="Arial"/>
          <w:b w:val="0"/>
          <w:color w:val="C00000"/>
          <w:sz w:val="22"/>
        </w:rPr>
        <w:t>nds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patt</w:t>
      </w:r>
      <w:r>
        <w:rPr>
          <w:rFonts w:ascii="Arial" w:hAnsi="Arial"/>
          <w:b w:val="0"/>
          <w:color w:val="C00000"/>
          <w:sz w:val="22"/>
        </w:rPr>
        <w:t>erns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spe</w:t>
      </w:r>
      <w:r>
        <w:rPr>
          <w:rFonts w:ascii="Arial" w:hAnsi="Arial"/>
          <w:b w:val="0"/>
          <w:color w:val="C00000"/>
          <w:sz w:val="22"/>
        </w:rPr>
        <w:t>ech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o</w:t>
      </w:r>
      <w:r>
        <w:rPr>
          <w:rFonts w:ascii="Arial" w:hAnsi="Arial"/>
          <w:b w:val="0"/>
          <w:color w:val="C00000"/>
          <w:sz w:val="22"/>
        </w:rPr>
        <w:t>ne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mo</w:t>
      </w:r>
      <w:r>
        <w:rPr>
          <w:rFonts w:ascii="Arial" w:hAnsi="Arial"/>
          <w:b w:val="0"/>
          <w:color w:val="C00000"/>
          <w:sz w:val="22"/>
        </w:rPr>
        <w:t>st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s</w:t>
      </w:r>
      <w:r>
        <w:rPr>
          <w:rFonts w:ascii="Arial" w:hAnsi="Arial"/>
          <w:b w:val="0"/>
          <w:color w:val="C00000"/>
          <w:sz w:val="22"/>
        </w:rPr>
        <w:t>ay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wo</w:t>
      </w:r>
      <w:r>
        <w:rPr>
          <w:rFonts w:ascii="Arial" w:hAnsi="Arial"/>
          <w:b w:val="0"/>
          <w:color w:val="C00000"/>
          <w:sz w:val="22"/>
        </w:rPr>
        <w:t>rds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Sentence 1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5.12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