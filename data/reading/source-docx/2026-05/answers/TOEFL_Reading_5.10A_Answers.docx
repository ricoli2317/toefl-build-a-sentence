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5.10A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facil</w:t>
      </w:r>
      <w:r>
        <w:rPr>
          <w:rFonts w:ascii="Arial" w:hAnsi="Arial"/>
          <w:b w:val="0"/>
          <w:color w:val="C00000"/>
          <w:sz w:val="22"/>
        </w:rPr>
        <w:t>ities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repli</w:t>
      </w:r>
      <w:r>
        <w:rPr>
          <w:rFonts w:ascii="Arial" w:hAnsi="Arial"/>
          <w:b w:val="0"/>
          <w:color w:val="C00000"/>
          <w:sz w:val="22"/>
        </w:rPr>
        <w:t>cate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habi</w:t>
      </w:r>
      <w:r>
        <w:rPr>
          <w:rFonts w:ascii="Arial" w:hAnsi="Arial"/>
          <w:b w:val="0"/>
          <w:color w:val="C00000"/>
          <w:sz w:val="22"/>
        </w:rPr>
        <w:t>tats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visi</w:t>
      </w:r>
      <w:r>
        <w:rPr>
          <w:rFonts w:ascii="Arial" w:hAnsi="Arial"/>
          <w:b w:val="0"/>
          <w:color w:val="C00000"/>
          <w:sz w:val="22"/>
        </w:rPr>
        <w:t>tors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le</w:t>
      </w:r>
      <w:r>
        <w:rPr>
          <w:rFonts w:ascii="Arial" w:hAnsi="Arial"/>
          <w:b w:val="0"/>
          <w:color w:val="C00000"/>
          <w:sz w:val="22"/>
        </w:rPr>
        <w:t>arn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mar</w:t>
      </w:r>
      <w:r>
        <w:rPr>
          <w:rFonts w:ascii="Arial" w:hAnsi="Arial"/>
          <w:b w:val="0"/>
          <w:color w:val="C00000"/>
          <w:sz w:val="22"/>
        </w:rPr>
        <w:t>ine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with</w:t>
      </w:r>
      <w:r>
        <w:rPr>
          <w:rFonts w:ascii="Arial" w:hAnsi="Arial"/>
          <w:b w:val="0"/>
          <w:color w:val="C00000"/>
          <w:sz w:val="22"/>
        </w:rPr>
        <w:t>out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in</w:t>
      </w:r>
      <w:r>
        <w:rPr>
          <w:rFonts w:ascii="Arial" w:hAnsi="Arial"/>
          <w:b w:val="0"/>
          <w:color w:val="C00000"/>
          <w:sz w:val="22"/>
        </w:rPr>
        <w:t>to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oc</w:t>
      </w:r>
      <w:r>
        <w:rPr>
          <w:rFonts w:ascii="Arial" w:hAnsi="Arial"/>
          <w:b w:val="0"/>
          <w:color w:val="C00000"/>
          <w:sz w:val="22"/>
        </w:rPr>
        <w:t>ean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of</w:t>
      </w:r>
      <w:r>
        <w:rPr>
          <w:rFonts w:ascii="Arial" w:hAnsi="Arial"/>
          <w:b w:val="0"/>
          <w:color w:val="C00000"/>
          <w:sz w:val="22"/>
        </w:rPr>
        <w:t>ten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Archaeo</w:t>
      </w:r>
      <w:r>
        <w:rPr>
          <w:rFonts w:ascii="Arial" w:hAnsi="Arial"/>
          <w:b w:val="0"/>
          <w:color w:val="C00000"/>
          <w:sz w:val="22"/>
        </w:rPr>
        <w:t>logical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sugg</w:t>
      </w:r>
      <w:r>
        <w:rPr>
          <w:rFonts w:ascii="Arial" w:hAnsi="Arial"/>
          <w:b w:val="0"/>
          <w:color w:val="C00000"/>
          <w:sz w:val="22"/>
        </w:rPr>
        <w:t>ests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indiv</w:t>
      </w:r>
      <w:r>
        <w:rPr>
          <w:rFonts w:ascii="Arial" w:hAnsi="Arial"/>
          <w:b w:val="0"/>
          <w:color w:val="C00000"/>
          <w:sz w:val="22"/>
        </w:rPr>
        <w:t>iduals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spec</w:t>
      </w:r>
      <w:r>
        <w:rPr>
          <w:rFonts w:ascii="Arial" w:hAnsi="Arial"/>
          <w:b w:val="0"/>
          <w:color w:val="C00000"/>
          <w:sz w:val="22"/>
        </w:rPr>
        <w:t>ific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ba</w:t>
      </w:r>
      <w:r>
        <w:rPr>
          <w:rFonts w:ascii="Arial" w:hAnsi="Arial"/>
          <w:b w:val="0"/>
          <w:color w:val="C00000"/>
          <w:sz w:val="22"/>
        </w:rPr>
        <w:t>sed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a</w:t>
      </w:r>
      <w:r>
        <w:rPr>
          <w:rFonts w:ascii="Arial" w:hAnsi="Arial"/>
          <w:b w:val="0"/>
          <w:color w:val="C00000"/>
          <w:sz w:val="22"/>
        </w:rPr>
        <w:t>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gen</w:t>
      </w:r>
      <w:r>
        <w:rPr>
          <w:rFonts w:ascii="Arial" w:hAnsi="Arial"/>
          <w:b w:val="0"/>
          <w:color w:val="C00000"/>
          <w:sz w:val="22"/>
        </w:rPr>
        <w:t>der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sophis</w:t>
      </w:r>
      <w:r>
        <w:rPr>
          <w:rFonts w:ascii="Arial" w:hAnsi="Arial"/>
          <w:b w:val="0"/>
          <w:color w:val="C00000"/>
          <w:sz w:val="22"/>
        </w:rPr>
        <w:t>ticated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A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ot</w:t>
      </w:r>
      <w:r>
        <w:rPr>
          <w:rFonts w:ascii="Arial" w:hAnsi="Arial"/>
          <w:b w:val="0"/>
          <w:color w:val="C00000"/>
          <w:sz w:val="22"/>
        </w:rPr>
        <w:t>her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fo</w:t>
      </w:r>
      <w:r>
        <w:rPr>
          <w:rFonts w:ascii="Arial" w:hAnsi="Arial"/>
          <w:b w:val="0"/>
          <w:color w:val="C00000"/>
          <w:sz w:val="22"/>
        </w:rPr>
        <w:t>rms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cre</w:t>
      </w:r>
      <w:r>
        <w:rPr>
          <w:rFonts w:ascii="Arial" w:hAnsi="Arial"/>
          <w:b w:val="0"/>
          <w:color w:val="C00000"/>
          <w:sz w:val="22"/>
        </w:rPr>
        <w:t>ates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dyn</w:t>
      </w:r>
      <w:r>
        <w:rPr>
          <w:rFonts w:ascii="Arial" w:hAnsi="Arial"/>
          <w:b w:val="0"/>
          <w:color w:val="C00000"/>
          <w:sz w:val="22"/>
        </w:rPr>
        <w:t>amic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abso</w:t>
      </w:r>
      <w:r>
        <w:rPr>
          <w:rFonts w:ascii="Arial" w:hAnsi="Arial"/>
          <w:b w:val="0"/>
          <w:color w:val="C00000"/>
          <w:sz w:val="22"/>
        </w:rPr>
        <w:t>rbing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audi</w:t>
      </w:r>
      <w:r>
        <w:rPr>
          <w:rFonts w:ascii="Arial" w:hAnsi="Arial"/>
          <w:b w:val="0"/>
          <w:color w:val="C00000"/>
          <w:sz w:val="22"/>
        </w:rPr>
        <w:t>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</w:t>
      </w:r>
      <w:r>
        <w:rPr>
          <w:rFonts w:ascii="Arial" w:hAnsi="Arial"/>
          <w:b w:val="0"/>
          <w:color w:val="C00000"/>
          <w:sz w:val="22"/>
        </w:rPr>
        <w:t>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de</w:t>
      </w:r>
      <w:r>
        <w:rPr>
          <w:rFonts w:ascii="Arial" w:hAnsi="Arial"/>
          <w:b w:val="0"/>
          <w:color w:val="C00000"/>
          <w:sz w:val="22"/>
        </w:rPr>
        <w:t>ep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resp</w:t>
      </w:r>
      <w:r>
        <w:rPr>
          <w:rFonts w:ascii="Arial" w:hAnsi="Arial"/>
          <w:b w:val="0"/>
          <w:color w:val="C00000"/>
          <w:sz w:val="22"/>
        </w:rPr>
        <w:t>onses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5.10A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5.10A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