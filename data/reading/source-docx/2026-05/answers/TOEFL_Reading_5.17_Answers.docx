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5.17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specif</w:t>
      </w:r>
      <w:r>
        <w:rPr>
          <w:rFonts w:ascii="Arial" w:hAnsi="Arial"/>
          <w:b w:val="0"/>
          <w:color w:val="C00000"/>
          <w:sz w:val="22"/>
        </w:rPr>
        <w:t>ically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o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geolo</w:t>
      </w:r>
      <w:r>
        <w:rPr>
          <w:rFonts w:ascii="Arial" w:hAnsi="Arial"/>
          <w:b w:val="0"/>
          <w:color w:val="C00000"/>
          <w:sz w:val="22"/>
        </w:rPr>
        <w:t>gical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aff</w:t>
      </w:r>
      <w:r>
        <w:rPr>
          <w:rFonts w:ascii="Arial" w:hAnsi="Arial"/>
          <w:b w:val="0"/>
          <w:color w:val="C00000"/>
          <w:sz w:val="22"/>
        </w:rPr>
        <w:t>ect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activ</w:t>
      </w:r>
      <w:r>
        <w:rPr>
          <w:rFonts w:ascii="Arial" w:hAnsi="Arial"/>
          <w:b w:val="0"/>
          <w:color w:val="C00000"/>
          <w:sz w:val="22"/>
        </w:rPr>
        <w:t>ities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I</w:t>
      </w:r>
      <w:r>
        <w:rPr>
          <w:rFonts w:ascii="Arial" w:hAnsi="Arial"/>
          <w:b w:val="0"/>
          <w:color w:val="C00000"/>
          <w:sz w:val="22"/>
        </w:rPr>
        <w:t>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ar</w:t>
      </w:r>
      <w:r>
        <w:rPr>
          <w:rFonts w:ascii="Arial" w:hAnsi="Arial"/>
          <w:b w:val="0"/>
          <w:color w:val="C00000"/>
          <w:sz w:val="22"/>
        </w:rPr>
        <w:t>eas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</w:t>
      </w:r>
      <w:r>
        <w:rPr>
          <w:rFonts w:ascii="Arial" w:hAnsi="Arial"/>
          <w:b w:val="0"/>
          <w:color w:val="C00000"/>
          <w:sz w:val="22"/>
        </w:rPr>
        <w:t>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haz</w:t>
      </w:r>
      <w:r>
        <w:rPr>
          <w:rFonts w:ascii="Arial" w:hAnsi="Arial"/>
          <w:b w:val="0"/>
          <w:color w:val="C00000"/>
          <w:sz w:val="22"/>
        </w:rPr>
        <w:t>ard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wh</w:t>
      </w:r>
      <w:r>
        <w:rPr>
          <w:rFonts w:ascii="Arial" w:hAnsi="Arial"/>
          <w:b w:val="0"/>
          <w:color w:val="C00000"/>
          <w:sz w:val="22"/>
        </w:rPr>
        <w:t>at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on</w:t>
      </w:r>
      <w:r>
        <w:rPr>
          <w:rFonts w:ascii="Arial" w:hAnsi="Arial"/>
          <w:b w:val="0"/>
          <w:color w:val="C00000"/>
          <w:sz w:val="22"/>
        </w:rPr>
        <w:t>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rea</w:t>
      </w:r>
      <w:r>
        <w:rPr>
          <w:rFonts w:ascii="Arial" w:hAnsi="Arial"/>
          <w:b w:val="0"/>
          <w:color w:val="C00000"/>
          <w:sz w:val="22"/>
        </w:rPr>
        <w:t>ched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C</w:t>
      </w:r>
      <w:r>
        <w:rPr>
          <w:rFonts w:ascii="Arial" w:hAnsi="Arial"/>
          <w:b w:val="0"/>
          <w:color w:val="C00000"/>
          <w:sz w:val="22"/>
        </w:rPr>
        <w:t>an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br</w:t>
      </w:r>
      <w:r>
        <w:rPr>
          <w:rFonts w:ascii="Arial" w:hAnsi="Arial"/>
          <w:b w:val="0"/>
          <w:color w:val="C00000"/>
          <w:sz w:val="22"/>
        </w:rPr>
        <w:t>ain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und</w:t>
      </w:r>
      <w:r>
        <w:rPr>
          <w:rFonts w:ascii="Arial" w:hAnsi="Arial"/>
          <w:b w:val="0"/>
          <w:color w:val="C00000"/>
          <w:sz w:val="22"/>
        </w:rPr>
        <w:t>ergo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ki</w:t>
      </w:r>
      <w:r>
        <w:rPr>
          <w:rFonts w:ascii="Arial" w:hAnsi="Arial"/>
          <w:b w:val="0"/>
          <w:color w:val="C00000"/>
          <w:sz w:val="22"/>
        </w:rPr>
        <w:t>nds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cha</w:t>
      </w:r>
      <w:r>
        <w:rPr>
          <w:rFonts w:ascii="Arial" w:hAnsi="Arial"/>
          <w:b w:val="0"/>
          <w:color w:val="C00000"/>
          <w:sz w:val="22"/>
        </w:rPr>
        <w:t>nges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d</w:t>
      </w:r>
      <w:r>
        <w:rPr>
          <w:rFonts w:ascii="Arial" w:hAnsi="Arial"/>
          <w:b w:val="0"/>
          <w:color w:val="C00000"/>
          <w:sz w:val="22"/>
        </w:rPr>
        <w:t>id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w</w:t>
      </w:r>
      <w:r>
        <w:rPr>
          <w:rFonts w:ascii="Arial" w:hAnsi="Arial"/>
          <w:b w:val="0"/>
          <w:color w:val="C00000"/>
          <w:sz w:val="22"/>
        </w:rPr>
        <w:t>e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B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Location 4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e</w:t>
      </w:r>
      <w:r>
        <w:rPr>
          <w:rFonts w:ascii="Arial" w:hAnsi="Arial"/>
          <w:b w:val="0"/>
          <w:color w:val="C00000"/>
          <w:sz w:val="22"/>
        </w:rPr>
        <w:t>ra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signi</w:t>
      </w:r>
      <w:r>
        <w:rPr>
          <w:rFonts w:ascii="Arial" w:hAnsi="Arial"/>
          <w:b w:val="0"/>
          <w:color w:val="C00000"/>
          <w:sz w:val="22"/>
        </w:rPr>
        <w:t>ficant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mo</w:t>
      </w:r>
      <w:r>
        <w:rPr>
          <w:rFonts w:ascii="Arial" w:hAnsi="Arial"/>
          <w:b w:val="0"/>
          <w:color w:val="C00000"/>
          <w:sz w:val="22"/>
        </w:rPr>
        <w:t>st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establ</w:t>
      </w:r>
      <w:r>
        <w:rPr>
          <w:rFonts w:ascii="Arial" w:hAnsi="Arial"/>
          <w:b w:val="0"/>
          <w:color w:val="C00000"/>
          <w:sz w:val="22"/>
        </w:rPr>
        <w:t>ishment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pow</w:t>
      </w:r>
      <w:r>
        <w:rPr>
          <w:rFonts w:ascii="Arial" w:hAnsi="Arial"/>
          <w:b w:val="0"/>
          <w:color w:val="C00000"/>
          <w:sz w:val="22"/>
        </w:rPr>
        <w:t>erful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Des</w:t>
      </w:r>
      <w:r>
        <w:rPr>
          <w:rFonts w:ascii="Arial" w:hAnsi="Arial"/>
          <w:b w:val="0"/>
          <w:color w:val="C00000"/>
          <w:sz w:val="22"/>
        </w:rPr>
        <w:t>pite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of</w:t>
      </w:r>
      <w:r>
        <w:rPr>
          <w:rFonts w:ascii="Arial" w:hAnsi="Arial"/>
          <w:b w:val="0"/>
          <w:color w:val="C00000"/>
          <w:sz w:val="22"/>
        </w:rPr>
        <w:t>ten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5.17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