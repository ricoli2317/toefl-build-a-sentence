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5.5A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popul</w:t>
      </w:r>
      <w:r>
        <w:rPr>
          <w:rFonts w:ascii="Arial" w:hAnsi="Arial"/>
          <w:b w:val="0"/>
          <w:color w:val="C00000"/>
          <w:sz w:val="22"/>
        </w:rPr>
        <w:t>ations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com</w:t>
      </w:r>
      <w:r>
        <w:rPr>
          <w:rFonts w:ascii="Arial" w:hAnsi="Arial"/>
          <w:b w:val="0"/>
          <w:color w:val="C00000"/>
          <w:sz w:val="22"/>
        </w:rPr>
        <w:t>plex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wi</w:t>
      </w:r>
      <w:r>
        <w:rPr>
          <w:rFonts w:ascii="Arial" w:hAnsi="Arial"/>
          <w:b w:val="0"/>
          <w:color w:val="C00000"/>
          <w:sz w:val="22"/>
        </w:rPr>
        <w:t>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tradi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soc</w:t>
      </w:r>
      <w:r>
        <w:rPr>
          <w:rFonts w:ascii="Arial" w:hAnsi="Arial"/>
          <w:b w:val="0"/>
          <w:color w:val="C00000"/>
          <w:sz w:val="22"/>
        </w:rPr>
        <w:t>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poli</w:t>
      </w:r>
      <w:r>
        <w:rPr>
          <w:rFonts w:ascii="Arial" w:hAnsi="Arial"/>
          <w:b w:val="0"/>
          <w:color w:val="C00000"/>
          <w:sz w:val="22"/>
        </w:rPr>
        <w:t>tical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econ</w:t>
      </w:r>
      <w:r>
        <w:rPr>
          <w:rFonts w:ascii="Arial" w:hAnsi="Arial"/>
          <w:b w:val="0"/>
          <w:color w:val="C00000"/>
          <w:sz w:val="22"/>
        </w:rPr>
        <w:t>omic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exper</w:t>
      </w:r>
      <w:r>
        <w:rPr>
          <w:rFonts w:ascii="Arial" w:hAnsi="Arial"/>
          <w:b w:val="0"/>
          <w:color w:val="C00000"/>
          <w:sz w:val="22"/>
        </w:rPr>
        <w:t>ienced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cha</w:t>
      </w:r>
      <w:r>
        <w:rPr>
          <w:rFonts w:ascii="Arial" w:hAnsi="Arial"/>
          <w:b w:val="0"/>
          <w:color w:val="C00000"/>
          <w:sz w:val="22"/>
        </w:rPr>
        <w:t>nges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des</w:t>
      </w:r>
      <w:r>
        <w:rPr>
          <w:rFonts w:ascii="Arial" w:hAnsi="Arial"/>
          <w:b w:val="0"/>
          <w:color w:val="C00000"/>
          <w:sz w:val="22"/>
        </w:rPr>
        <w:t>ert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ha</w:t>
      </w:r>
      <w:r>
        <w:rPr>
          <w:rFonts w:ascii="Arial" w:hAnsi="Arial"/>
          <w:b w:val="0"/>
          <w:color w:val="C00000"/>
          <w:sz w:val="22"/>
        </w:rPr>
        <w:t>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tra</w:t>
      </w:r>
      <w:r>
        <w:rPr>
          <w:rFonts w:ascii="Arial" w:hAnsi="Arial"/>
          <w:b w:val="0"/>
          <w:color w:val="C00000"/>
          <w:sz w:val="22"/>
        </w:rPr>
        <w:t>vel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</w:t>
      </w:r>
      <w:r>
        <w:rPr>
          <w:rFonts w:ascii="Arial" w:hAnsi="Arial"/>
          <w:b w:val="0"/>
          <w:color w:val="C00000"/>
          <w:sz w:val="22"/>
        </w:rPr>
        <w:t>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wit</w:t>
      </w:r>
      <w:r>
        <w:rPr>
          <w:rFonts w:ascii="Arial" w:hAnsi="Arial"/>
          <w:b w:val="0"/>
          <w:color w:val="C00000"/>
          <w:sz w:val="22"/>
        </w:rPr>
        <w:t>hout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a</w:t>
      </w:r>
      <w:r>
        <w:rPr>
          <w:rFonts w:ascii="Arial" w:hAnsi="Arial"/>
          <w:b w:val="0"/>
          <w:color w:val="C00000"/>
          <w:sz w:val="22"/>
        </w:rPr>
        <w:t>ny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o</w:t>
      </w:r>
      <w:r>
        <w:rPr>
          <w:rFonts w:ascii="Arial" w:hAnsi="Arial"/>
          <w:b w:val="0"/>
          <w:color w:val="C00000"/>
          <w:sz w:val="22"/>
        </w:rPr>
        <w:t>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S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cam</w:t>
      </w:r>
      <w:r>
        <w:rPr>
          <w:rFonts w:ascii="Arial" w:hAnsi="Arial"/>
          <w:b w:val="0"/>
          <w:color w:val="C00000"/>
          <w:sz w:val="22"/>
        </w:rPr>
        <w:t>els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Location 3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C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comm</w:t>
      </w:r>
      <w:r>
        <w:rPr>
          <w:rFonts w:ascii="Arial" w:hAnsi="Arial"/>
          <w:b w:val="0"/>
          <w:color w:val="C00000"/>
          <w:sz w:val="22"/>
        </w:rPr>
        <w:t>unity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all</w:t>
      </w:r>
      <w:r>
        <w:rPr>
          <w:rFonts w:ascii="Arial" w:hAnsi="Arial"/>
          <w:b w:val="0"/>
          <w:color w:val="C00000"/>
          <w:sz w:val="22"/>
        </w:rPr>
        <w:t>ows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feed</w:t>
      </w:r>
      <w:r>
        <w:rPr>
          <w:rFonts w:ascii="Arial" w:hAnsi="Arial"/>
          <w:b w:val="0"/>
          <w:color w:val="C00000"/>
          <w:sz w:val="22"/>
        </w:rPr>
        <w:t>back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pe</w:t>
      </w:r>
      <w:r>
        <w:rPr>
          <w:rFonts w:ascii="Arial" w:hAnsi="Arial"/>
          <w:b w:val="0"/>
          <w:color w:val="C00000"/>
          <w:sz w:val="22"/>
        </w:rPr>
        <w:t>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exper</w:t>
      </w:r>
      <w:r>
        <w:rPr>
          <w:rFonts w:ascii="Arial" w:hAnsi="Arial"/>
          <w:b w:val="0"/>
          <w:color w:val="C00000"/>
          <w:sz w:val="22"/>
        </w:rPr>
        <w:t>iment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n</w:t>
      </w:r>
      <w:r>
        <w:rPr>
          <w:rFonts w:ascii="Arial" w:hAnsi="Arial"/>
          <w:b w:val="0"/>
          <w:color w:val="C00000"/>
          <w:sz w:val="22"/>
        </w:rPr>
        <w:t>ew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enri</w:t>
      </w:r>
      <w:r>
        <w:rPr>
          <w:rFonts w:ascii="Arial" w:hAnsi="Arial"/>
          <w:b w:val="0"/>
          <w:color w:val="C00000"/>
          <w:sz w:val="22"/>
        </w:rPr>
        <w:t>ching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arti</w:t>
      </w:r>
      <w:r>
        <w:rPr>
          <w:rFonts w:ascii="Arial" w:hAnsi="Arial"/>
          <w:b w:val="0"/>
          <w:color w:val="C00000"/>
          <w:sz w:val="22"/>
        </w:rPr>
        <w:t>stic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5.5A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5.5A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