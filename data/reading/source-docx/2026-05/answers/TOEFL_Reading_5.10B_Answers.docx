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5.10B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exam</w:t>
      </w:r>
      <w:r>
        <w:rPr>
          <w:rFonts w:ascii="Arial" w:hAnsi="Arial"/>
          <w:b w:val="0"/>
          <w:color w:val="C00000"/>
          <w:sz w:val="22"/>
        </w:rPr>
        <w:t>ines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indiv</w:t>
      </w:r>
      <w:r>
        <w:rPr>
          <w:rFonts w:ascii="Arial" w:hAnsi="Arial"/>
          <w:b w:val="0"/>
          <w:color w:val="C00000"/>
          <w:sz w:val="22"/>
        </w:rPr>
        <w:t>iduals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busin</w:t>
      </w:r>
      <w:r>
        <w:rPr>
          <w:rFonts w:ascii="Arial" w:hAnsi="Arial"/>
          <w:b w:val="0"/>
          <w:color w:val="C00000"/>
          <w:sz w:val="22"/>
        </w:rPr>
        <w:t>esses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gover</w:t>
      </w:r>
      <w:r>
        <w:rPr>
          <w:rFonts w:ascii="Arial" w:hAnsi="Arial"/>
          <w:b w:val="0"/>
          <w:color w:val="C00000"/>
          <w:sz w:val="22"/>
        </w:rPr>
        <w:t>nment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cho</w:t>
      </w:r>
      <w:r>
        <w:rPr>
          <w:rFonts w:ascii="Arial" w:hAnsi="Arial"/>
          <w:b w:val="0"/>
          <w:color w:val="C00000"/>
          <w:sz w:val="22"/>
        </w:rPr>
        <w:t>ices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reso</w:t>
      </w:r>
      <w:r>
        <w:rPr>
          <w:rFonts w:ascii="Arial" w:hAnsi="Arial"/>
          <w:b w:val="0"/>
          <w:color w:val="C00000"/>
          <w:sz w:val="22"/>
        </w:rPr>
        <w:t>urce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aff</w:t>
      </w:r>
      <w:r>
        <w:rPr>
          <w:rFonts w:ascii="Arial" w:hAnsi="Arial"/>
          <w:b w:val="0"/>
          <w:color w:val="C00000"/>
          <w:sz w:val="22"/>
        </w:rPr>
        <w:t>ect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stab</w:t>
      </w:r>
      <w:r>
        <w:rPr>
          <w:rFonts w:ascii="Arial" w:hAnsi="Arial"/>
          <w:b w:val="0"/>
          <w:color w:val="C00000"/>
          <w:sz w:val="22"/>
        </w:rPr>
        <w:t>ility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orbi</w:t>
      </w:r>
      <w:r>
        <w:rPr>
          <w:rFonts w:ascii="Arial" w:hAnsi="Arial"/>
          <w:b w:val="0"/>
          <w:color w:val="C00000"/>
          <w:sz w:val="22"/>
        </w:rPr>
        <w:t>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pla</w:t>
      </w:r>
      <w:r>
        <w:rPr>
          <w:rFonts w:ascii="Arial" w:hAnsi="Arial"/>
          <w:b w:val="0"/>
          <w:color w:val="C00000"/>
          <w:sz w:val="22"/>
        </w:rPr>
        <w:t>nets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ha</w:t>
      </w:r>
      <w:r>
        <w:rPr>
          <w:rFonts w:ascii="Arial" w:hAnsi="Arial"/>
          <w:b w:val="0"/>
          <w:color w:val="C00000"/>
          <w:sz w:val="22"/>
        </w:rPr>
        <w:t>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surf</w:t>
      </w:r>
      <w:r>
        <w:rPr>
          <w:rFonts w:ascii="Arial" w:hAnsi="Arial"/>
          <w:b w:val="0"/>
          <w:color w:val="C00000"/>
          <w:sz w:val="22"/>
        </w:rPr>
        <w:t>aces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oce</w:t>
      </w:r>
      <w:r>
        <w:rPr>
          <w:rFonts w:ascii="Arial" w:hAnsi="Arial"/>
          <w:b w:val="0"/>
          <w:color w:val="C00000"/>
          <w:sz w:val="22"/>
        </w:rPr>
        <w:t>ans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under</w:t>
      </w:r>
      <w:r>
        <w:rPr>
          <w:rFonts w:ascii="Arial" w:hAnsi="Arial"/>
          <w:b w:val="0"/>
          <w:color w:val="C00000"/>
          <w:sz w:val="22"/>
        </w:rPr>
        <w:t>neath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acti</w:t>
      </w:r>
      <w:r>
        <w:rPr>
          <w:rFonts w:ascii="Arial" w:hAnsi="Arial"/>
          <w:b w:val="0"/>
          <w:color w:val="C00000"/>
          <w:sz w:val="22"/>
        </w:rPr>
        <w:t>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1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tran</w:t>
      </w:r>
      <w:r>
        <w:rPr>
          <w:rFonts w:ascii="Arial" w:hAnsi="Arial"/>
          <w:b w:val="0"/>
          <w:color w:val="C00000"/>
          <w:sz w:val="22"/>
        </w:rPr>
        <w:t>smit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impu</w:t>
      </w:r>
      <w:r>
        <w:rPr>
          <w:rFonts w:ascii="Arial" w:hAnsi="Arial"/>
          <w:b w:val="0"/>
          <w:color w:val="C00000"/>
          <w:sz w:val="22"/>
        </w:rPr>
        <w:t>lses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ro</w:t>
      </w:r>
      <w:r>
        <w:rPr>
          <w:rFonts w:ascii="Arial" w:hAnsi="Arial"/>
          <w:b w:val="0"/>
          <w:color w:val="C00000"/>
          <w:sz w:val="22"/>
        </w:rPr>
        <w:t>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enab</w:t>
      </w:r>
      <w:r>
        <w:rPr>
          <w:rFonts w:ascii="Arial" w:hAnsi="Arial"/>
          <w:b w:val="0"/>
          <w:color w:val="C00000"/>
          <w:sz w:val="22"/>
        </w:rPr>
        <w:t>ling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proce</w:t>
      </w:r>
      <w:r>
        <w:rPr>
          <w:rFonts w:ascii="Arial" w:hAnsi="Arial"/>
          <w:b w:val="0"/>
          <w:color w:val="C00000"/>
          <w:sz w:val="22"/>
        </w:rPr>
        <w:t>ssing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regul</w:t>
      </w:r>
      <w:r>
        <w:rPr>
          <w:rFonts w:ascii="Arial" w:hAnsi="Arial"/>
          <w:b w:val="0"/>
          <w:color w:val="C00000"/>
          <w:sz w:val="22"/>
        </w:rPr>
        <w:t>ating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bod</w:t>
      </w:r>
      <w:r>
        <w:rPr>
          <w:rFonts w:ascii="Arial" w:hAnsi="Arial"/>
          <w:b w:val="0"/>
          <w:color w:val="C00000"/>
          <w:sz w:val="22"/>
        </w:rPr>
        <w:t>ily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emot</w:t>
      </w:r>
      <w:r>
        <w:rPr>
          <w:rFonts w:ascii="Arial" w:hAnsi="Arial"/>
          <w:b w:val="0"/>
          <w:color w:val="C00000"/>
          <w:sz w:val="22"/>
        </w:rPr>
        <w:t>ions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5.10B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5.10B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