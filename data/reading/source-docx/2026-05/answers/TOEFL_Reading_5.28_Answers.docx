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5.28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How</w:t>
      </w:r>
      <w:r>
        <w:rPr>
          <w:rFonts w:ascii="Arial" w:hAnsi="Arial"/>
          <w:b w:val="0"/>
          <w:color w:val="C00000"/>
          <w:sz w:val="22"/>
        </w:rPr>
        <w:t>ever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</w:t>
      </w:r>
      <w:r>
        <w:rPr>
          <w:rFonts w:ascii="Arial" w:hAnsi="Arial"/>
          <w:b w:val="0"/>
          <w:color w:val="C00000"/>
          <w:sz w:val="22"/>
        </w:rPr>
        <w:t>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l</w:t>
      </w:r>
      <w:r>
        <w:rPr>
          <w:rFonts w:ascii="Arial" w:hAnsi="Arial"/>
          <w:b w:val="0"/>
          <w:color w:val="C00000"/>
          <w:sz w:val="22"/>
        </w:rPr>
        <w:t>et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esc</w:t>
      </w:r>
      <w:r>
        <w:rPr>
          <w:rFonts w:ascii="Arial" w:hAnsi="Arial"/>
          <w:b w:val="0"/>
          <w:color w:val="C00000"/>
          <w:sz w:val="22"/>
        </w:rPr>
        <w:t>ape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cau</w:t>
      </w:r>
      <w:r>
        <w:rPr>
          <w:rFonts w:ascii="Arial" w:hAnsi="Arial"/>
          <w:b w:val="0"/>
          <w:color w:val="C00000"/>
          <w:sz w:val="22"/>
        </w:rPr>
        <w:t>ses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enviro</w:t>
      </w:r>
      <w:r>
        <w:rPr>
          <w:rFonts w:ascii="Arial" w:hAnsi="Arial"/>
          <w:b w:val="0"/>
          <w:color w:val="C00000"/>
          <w:sz w:val="22"/>
        </w:rPr>
        <w:t>nments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man</w:t>
      </w:r>
      <w:r>
        <w:rPr>
          <w:rFonts w:ascii="Arial" w:hAnsi="Arial"/>
          <w:b w:val="0"/>
          <w:color w:val="C00000"/>
          <w:sz w:val="22"/>
        </w:rPr>
        <w:t>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dur</w:t>
      </w:r>
      <w:r>
        <w:rPr>
          <w:rFonts w:ascii="Arial" w:hAnsi="Arial"/>
          <w:b w:val="0"/>
          <w:color w:val="C00000"/>
          <w:sz w:val="22"/>
        </w:rPr>
        <w:t>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per</w:t>
      </w:r>
      <w:r>
        <w:rPr>
          <w:rFonts w:ascii="Arial" w:hAnsi="Arial"/>
          <w:b w:val="0"/>
          <w:color w:val="C00000"/>
          <w:sz w:val="22"/>
        </w:rPr>
        <w:t>iods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mois</w:t>
      </w:r>
      <w:r>
        <w:rPr>
          <w:rFonts w:ascii="Arial" w:hAnsi="Arial"/>
          <w:b w:val="0"/>
          <w:color w:val="C00000"/>
          <w:sz w:val="22"/>
        </w:rPr>
        <w:t>ture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infl</w:t>
      </w:r>
      <w:r>
        <w:rPr>
          <w:rFonts w:ascii="Arial" w:hAnsi="Arial"/>
          <w:b w:val="0"/>
          <w:color w:val="C00000"/>
          <w:sz w:val="22"/>
        </w:rPr>
        <w:t>uence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pla</w:t>
      </w:r>
      <w:r>
        <w:rPr>
          <w:rFonts w:ascii="Arial" w:hAnsi="Arial"/>
          <w:b w:val="0"/>
          <w:color w:val="C00000"/>
          <w:sz w:val="22"/>
        </w:rPr>
        <w:t>ying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k</w:t>
      </w:r>
      <w:r>
        <w:rPr>
          <w:rFonts w:ascii="Arial" w:hAnsi="Arial"/>
          <w:b w:val="0"/>
          <w:color w:val="C00000"/>
          <w:sz w:val="22"/>
        </w:rPr>
        <w:t>ey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wea</w:t>
      </w:r>
      <w:r>
        <w:rPr>
          <w:rFonts w:ascii="Arial" w:hAnsi="Arial"/>
          <w:b w:val="0"/>
          <w:color w:val="C00000"/>
          <w:sz w:val="22"/>
        </w:rPr>
        <w:t>ther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eff</w:t>
      </w:r>
      <w:r>
        <w:rPr>
          <w:rFonts w:ascii="Arial" w:hAnsi="Arial"/>
          <w:b w:val="0"/>
          <w:color w:val="C00000"/>
          <w:sz w:val="22"/>
        </w:rPr>
        <w:t>ect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b</w:t>
      </w:r>
      <w:r>
        <w:rPr>
          <w:rFonts w:ascii="Arial" w:hAnsi="Arial"/>
          <w:b w:val="0"/>
          <w:color w:val="C00000"/>
          <w:sz w:val="22"/>
        </w:rPr>
        <w:t>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rota</w:t>
      </w:r>
      <w:r>
        <w:rPr>
          <w:rFonts w:ascii="Arial" w:hAnsi="Arial"/>
          <w:b w:val="0"/>
          <w:color w:val="C00000"/>
          <w:sz w:val="22"/>
        </w:rPr>
        <w:t>tion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D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ot</w:t>
      </w:r>
      <w:r>
        <w:rPr>
          <w:rFonts w:ascii="Arial" w:hAnsi="Arial"/>
          <w:b w:val="0"/>
          <w:color w:val="C00000"/>
          <w:sz w:val="22"/>
        </w:rPr>
        <w:t>her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fo</w:t>
      </w:r>
      <w:r>
        <w:rPr>
          <w:rFonts w:ascii="Arial" w:hAnsi="Arial"/>
          <w:b w:val="0"/>
          <w:color w:val="C00000"/>
          <w:sz w:val="22"/>
        </w:rPr>
        <w:t>rms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cre</w:t>
      </w:r>
      <w:r>
        <w:rPr>
          <w:rFonts w:ascii="Arial" w:hAnsi="Arial"/>
          <w:b w:val="0"/>
          <w:color w:val="C00000"/>
          <w:sz w:val="22"/>
        </w:rPr>
        <w:t>ates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dyn</w:t>
      </w:r>
      <w:r>
        <w:rPr>
          <w:rFonts w:ascii="Arial" w:hAnsi="Arial"/>
          <w:b w:val="0"/>
          <w:color w:val="C00000"/>
          <w:sz w:val="22"/>
        </w:rPr>
        <w:t>amic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abso</w:t>
      </w:r>
      <w:r>
        <w:rPr>
          <w:rFonts w:ascii="Arial" w:hAnsi="Arial"/>
          <w:b w:val="0"/>
          <w:color w:val="C00000"/>
          <w:sz w:val="22"/>
        </w:rPr>
        <w:t>rbing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audi</w:t>
      </w:r>
      <w:r>
        <w:rPr>
          <w:rFonts w:ascii="Arial" w:hAnsi="Arial"/>
          <w:b w:val="0"/>
          <w:color w:val="C00000"/>
          <w:sz w:val="22"/>
        </w:rPr>
        <w:t>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</w:t>
      </w:r>
      <w:r>
        <w:rPr>
          <w:rFonts w:ascii="Arial" w:hAnsi="Arial"/>
          <w:b w:val="0"/>
          <w:color w:val="C00000"/>
          <w:sz w:val="22"/>
        </w:rPr>
        <w:t>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de</w:t>
      </w:r>
      <w:r>
        <w:rPr>
          <w:rFonts w:ascii="Arial" w:hAnsi="Arial"/>
          <w:b w:val="0"/>
          <w:color w:val="C00000"/>
          <w:sz w:val="22"/>
        </w:rPr>
        <w:t>ep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resp</w:t>
      </w:r>
      <w:r>
        <w:rPr>
          <w:rFonts w:ascii="Arial" w:hAnsi="Arial"/>
          <w:b w:val="0"/>
          <w:color w:val="C00000"/>
          <w:sz w:val="22"/>
        </w:rPr>
        <w:t>onses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5.28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