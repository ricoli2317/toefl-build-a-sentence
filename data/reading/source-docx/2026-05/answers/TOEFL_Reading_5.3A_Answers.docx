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5.3A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al</w:t>
      </w:r>
      <w:r>
        <w:rPr>
          <w:rFonts w:ascii="Arial" w:hAnsi="Arial"/>
          <w:b w:val="0"/>
          <w:color w:val="C00000"/>
          <w:sz w:val="22"/>
        </w:rPr>
        <w:t>low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hu</w:t>
      </w:r>
      <w:r>
        <w:rPr>
          <w:rFonts w:ascii="Arial" w:hAnsi="Arial"/>
          <w:b w:val="0"/>
          <w:color w:val="C00000"/>
          <w:sz w:val="22"/>
        </w:rPr>
        <w:t>man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patt</w:t>
      </w:r>
      <w:r>
        <w:rPr>
          <w:rFonts w:ascii="Arial" w:hAnsi="Arial"/>
          <w:b w:val="0"/>
          <w:color w:val="C00000"/>
          <w:sz w:val="22"/>
        </w:rPr>
        <w:t>erns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cons</w:t>
      </w:r>
      <w:r>
        <w:rPr>
          <w:rFonts w:ascii="Arial" w:hAnsi="Arial"/>
          <w:b w:val="0"/>
          <w:color w:val="C00000"/>
          <w:sz w:val="22"/>
        </w:rPr>
        <w:t>truct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How</w:t>
      </w:r>
      <w:r>
        <w:rPr>
          <w:rFonts w:ascii="Arial" w:hAnsi="Arial"/>
          <w:b w:val="0"/>
          <w:color w:val="C00000"/>
          <w:sz w:val="22"/>
        </w:rPr>
        <w:t>ever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requ</w:t>
      </w:r>
      <w:r>
        <w:rPr>
          <w:rFonts w:ascii="Arial" w:hAnsi="Arial"/>
          <w:b w:val="0"/>
          <w:color w:val="C00000"/>
          <w:sz w:val="22"/>
        </w:rPr>
        <w:t>ires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consid</w:t>
      </w:r>
      <w:r>
        <w:rPr>
          <w:rFonts w:ascii="Arial" w:hAnsi="Arial"/>
          <w:b w:val="0"/>
          <w:color w:val="C00000"/>
          <w:sz w:val="22"/>
        </w:rPr>
        <w:t>eration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enco</w:t>
      </w:r>
      <w:r>
        <w:rPr>
          <w:rFonts w:ascii="Arial" w:hAnsi="Arial"/>
          <w:b w:val="0"/>
          <w:color w:val="C00000"/>
          <w:sz w:val="22"/>
        </w:rPr>
        <w:t>mpass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asp</w:t>
      </w:r>
      <w:r>
        <w:rPr>
          <w:rFonts w:ascii="Arial" w:hAnsi="Arial"/>
          <w:b w:val="0"/>
          <w:color w:val="C00000"/>
          <w:sz w:val="22"/>
        </w:rPr>
        <w:t>ects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incl</w:t>
      </w:r>
      <w:r>
        <w:rPr>
          <w:rFonts w:ascii="Arial" w:hAnsi="Arial"/>
          <w:b w:val="0"/>
          <w:color w:val="C00000"/>
          <w:sz w:val="22"/>
        </w:rPr>
        <w:t>uding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acqui</w:t>
      </w:r>
      <w:r>
        <w:rPr>
          <w:rFonts w:ascii="Arial" w:hAnsi="Arial"/>
          <w:b w:val="0"/>
          <w:color w:val="C00000"/>
          <w:sz w:val="22"/>
        </w:rPr>
        <w:t>sition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ski</w:t>
      </w:r>
      <w:r>
        <w:rPr>
          <w:rFonts w:ascii="Arial" w:hAnsi="Arial"/>
          <w:b w:val="0"/>
          <w:color w:val="C00000"/>
          <w:sz w:val="22"/>
        </w:rPr>
        <w:t>lls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soc</w:t>
      </w:r>
      <w:r>
        <w:rPr>
          <w:rFonts w:ascii="Arial" w:hAnsi="Arial"/>
          <w:b w:val="0"/>
          <w:color w:val="C00000"/>
          <w:sz w:val="22"/>
        </w:rPr>
        <w:t>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O</w:t>
      </w:r>
      <w:r>
        <w:rPr>
          <w:rFonts w:ascii="Arial" w:hAnsi="Arial"/>
          <w:b w:val="0"/>
          <w:color w:val="C00000"/>
          <w:sz w:val="22"/>
        </w:rPr>
        <w:t>ne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i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fi</w:t>
      </w:r>
      <w:r>
        <w:rPr>
          <w:rFonts w:ascii="Arial" w:hAnsi="Arial"/>
          <w:b w:val="0"/>
          <w:color w:val="C00000"/>
          <w:sz w:val="22"/>
        </w:rPr>
        <w:t>rst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wh</w:t>
      </w:r>
      <w:r>
        <w:rPr>
          <w:rFonts w:ascii="Arial" w:hAnsi="Arial"/>
          <w:b w:val="0"/>
          <w:color w:val="C00000"/>
          <w:sz w:val="22"/>
        </w:rPr>
        <w:t>ich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4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inst</w:t>
      </w:r>
      <w:r>
        <w:rPr>
          <w:rFonts w:ascii="Arial" w:hAnsi="Arial"/>
          <w:b w:val="0"/>
          <w:color w:val="C00000"/>
          <w:sz w:val="22"/>
        </w:rPr>
        <w:t>ance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disti</w:t>
      </w:r>
      <w:r>
        <w:rPr>
          <w:rFonts w:ascii="Arial" w:hAnsi="Arial"/>
          <w:b w:val="0"/>
          <w:color w:val="C00000"/>
          <w:sz w:val="22"/>
        </w:rPr>
        <w:t>nctive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spa</w:t>
      </w:r>
      <w:r>
        <w:rPr>
          <w:rFonts w:ascii="Arial" w:hAnsi="Arial"/>
          <w:b w:val="0"/>
          <w:color w:val="C00000"/>
          <w:sz w:val="22"/>
        </w:rPr>
        <w:t>tial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ab</w:t>
      </w:r>
      <w:r>
        <w:rPr>
          <w:rFonts w:ascii="Arial" w:hAnsi="Arial"/>
          <w:b w:val="0"/>
          <w:color w:val="C00000"/>
          <w:sz w:val="22"/>
        </w:rPr>
        <w:t>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si</w:t>
      </w:r>
      <w:r>
        <w:rPr>
          <w:rFonts w:ascii="Arial" w:hAnsi="Arial"/>
          <w:b w:val="0"/>
          <w:color w:val="C00000"/>
          <w:sz w:val="22"/>
        </w:rPr>
        <w:t>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exem</w:t>
      </w:r>
      <w:r>
        <w:rPr>
          <w:rFonts w:ascii="Arial" w:hAnsi="Arial"/>
          <w:b w:val="0"/>
          <w:color w:val="C00000"/>
          <w:sz w:val="22"/>
        </w:rPr>
        <w:t>plify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colle</w:t>
      </w:r>
      <w:r>
        <w:rPr>
          <w:rFonts w:ascii="Arial" w:hAnsi="Arial"/>
          <w:b w:val="0"/>
          <w:color w:val="C00000"/>
          <w:sz w:val="22"/>
        </w:rPr>
        <w:t>ctive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def</w:t>
      </w:r>
      <w:r>
        <w:rPr>
          <w:rFonts w:ascii="Arial" w:hAnsi="Arial"/>
          <w:b w:val="0"/>
          <w:color w:val="C00000"/>
          <w:sz w:val="22"/>
        </w:rPr>
        <w:t>ined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cooper</w:t>
      </w:r>
      <w:r>
        <w:rPr>
          <w:rFonts w:ascii="Arial" w:hAnsi="Arial"/>
          <w:b w:val="0"/>
          <w:color w:val="C00000"/>
          <w:sz w:val="22"/>
        </w:rPr>
        <w:t>ative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Sentence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5.3A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5.3A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