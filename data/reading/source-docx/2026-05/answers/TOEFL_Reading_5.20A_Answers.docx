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5.20A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Geolo</w:t>
      </w:r>
      <w:r>
        <w:rPr>
          <w:rFonts w:ascii="Arial" w:hAnsi="Arial"/>
          <w:b w:val="0"/>
          <w:color w:val="C00000"/>
          <w:sz w:val="22"/>
        </w:rPr>
        <w:t>gists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ro</w:t>
      </w:r>
      <w:r>
        <w:rPr>
          <w:rFonts w:ascii="Arial" w:hAnsi="Arial"/>
          <w:b w:val="0"/>
          <w:color w:val="C00000"/>
          <w:sz w:val="22"/>
        </w:rPr>
        <w:t>cks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nat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la</w:t>
      </w:r>
      <w:r>
        <w:rPr>
          <w:rFonts w:ascii="Arial" w:hAnsi="Arial"/>
          <w:b w:val="0"/>
          <w:color w:val="C00000"/>
          <w:sz w:val="22"/>
        </w:rPr>
        <w:t>yer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Ea</w:t>
      </w:r>
      <w:r>
        <w:rPr>
          <w:rFonts w:ascii="Arial" w:hAnsi="Arial"/>
          <w:b w:val="0"/>
          <w:color w:val="C00000"/>
          <w:sz w:val="22"/>
        </w:rPr>
        <w:t>rth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ti</w:t>
      </w:r>
      <w:r>
        <w:rPr>
          <w:rFonts w:ascii="Arial" w:hAnsi="Arial"/>
          <w:b w:val="0"/>
          <w:color w:val="C00000"/>
          <w:sz w:val="22"/>
        </w:rPr>
        <w:t>me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know</w:t>
      </w:r>
      <w:r>
        <w:rPr>
          <w:rFonts w:ascii="Arial" w:hAnsi="Arial"/>
          <w:b w:val="0"/>
          <w:color w:val="C00000"/>
          <w:sz w:val="22"/>
        </w:rPr>
        <w:t>ledge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gen</w:t>
      </w:r>
      <w:r>
        <w:rPr>
          <w:rFonts w:ascii="Arial" w:hAnsi="Arial"/>
          <w:b w:val="0"/>
          <w:color w:val="C00000"/>
          <w:sz w:val="22"/>
        </w:rPr>
        <w:t>eral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fr</w:t>
      </w:r>
      <w:r>
        <w:rPr>
          <w:rFonts w:ascii="Arial" w:hAnsi="Arial"/>
          <w:b w:val="0"/>
          <w:color w:val="C00000"/>
          <w:sz w:val="22"/>
        </w:rPr>
        <w:t>om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observ</w:t>
      </w:r>
      <w:r>
        <w:rPr>
          <w:rFonts w:ascii="Arial" w:hAnsi="Arial"/>
          <w:b w:val="0"/>
          <w:color w:val="C00000"/>
          <w:sz w:val="22"/>
        </w:rPr>
        <w:t>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so</w:t>
      </w:r>
      <w:r>
        <w:rPr>
          <w:rFonts w:ascii="Arial" w:hAnsi="Arial"/>
          <w:b w:val="0"/>
          <w:color w:val="C00000"/>
          <w:sz w:val="22"/>
        </w:rPr>
        <w:t>me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Us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met</w:t>
      </w:r>
      <w:r>
        <w:rPr>
          <w:rFonts w:ascii="Arial" w:hAnsi="Arial"/>
          <w:b w:val="0"/>
          <w:color w:val="C00000"/>
          <w:sz w:val="22"/>
        </w:rPr>
        <w:t>hods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stren</w:t>
      </w:r>
      <w:r>
        <w:rPr>
          <w:rFonts w:ascii="Arial" w:hAnsi="Arial"/>
          <w:b w:val="0"/>
          <w:color w:val="C00000"/>
          <w:sz w:val="22"/>
        </w:rPr>
        <w:t>gthens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appr</w:t>
      </w:r>
      <w:r>
        <w:rPr>
          <w:rFonts w:ascii="Arial" w:hAnsi="Arial"/>
          <w:b w:val="0"/>
          <w:color w:val="C00000"/>
          <w:sz w:val="22"/>
        </w:rPr>
        <w:t>oach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invest</w:t>
      </w:r>
      <w:r>
        <w:rPr>
          <w:rFonts w:ascii="Arial" w:hAnsi="Arial"/>
          <w:b w:val="0"/>
          <w:color w:val="C00000"/>
          <w:sz w:val="22"/>
        </w:rPr>
        <w:t>igation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Sentence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4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1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ide</w:t>
      </w:r>
      <w:r>
        <w:rPr>
          <w:rFonts w:ascii="Arial" w:hAnsi="Arial"/>
          <w:b w:val="0"/>
          <w:color w:val="C00000"/>
          <w:sz w:val="22"/>
        </w:rPr>
        <w:t>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infl</w:t>
      </w:r>
      <w:r>
        <w:rPr>
          <w:rFonts w:ascii="Arial" w:hAnsi="Arial"/>
          <w:b w:val="0"/>
          <w:color w:val="C00000"/>
          <w:sz w:val="22"/>
        </w:rPr>
        <w:t>uence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eme</w:t>
      </w:r>
      <w:r>
        <w:rPr>
          <w:rFonts w:ascii="Arial" w:hAnsi="Arial"/>
          <w:b w:val="0"/>
          <w:color w:val="C00000"/>
          <w:sz w:val="22"/>
        </w:rPr>
        <w:t>rged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sim</w:t>
      </w:r>
      <w:r>
        <w:rPr>
          <w:rFonts w:ascii="Arial" w:hAnsi="Arial"/>
          <w:b w:val="0"/>
          <w:color w:val="C00000"/>
          <w:sz w:val="22"/>
        </w:rPr>
        <w:t>pler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orn</w:t>
      </w:r>
      <w:r>
        <w:rPr>
          <w:rFonts w:ascii="Arial" w:hAnsi="Arial"/>
          <w:b w:val="0"/>
          <w:color w:val="C00000"/>
          <w:sz w:val="22"/>
        </w:rPr>
        <w:t>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bala</w:t>
      </w:r>
      <w:r>
        <w:rPr>
          <w:rFonts w:ascii="Arial" w:hAnsi="Arial"/>
          <w:b w:val="0"/>
          <w:color w:val="C00000"/>
          <w:sz w:val="22"/>
        </w:rPr>
        <w:t>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fo</w:t>
      </w:r>
      <w:r>
        <w:rPr>
          <w:rFonts w:ascii="Arial" w:hAnsi="Arial"/>
          <w:b w:val="0"/>
          <w:color w:val="C00000"/>
          <w:sz w:val="22"/>
        </w:rPr>
        <w:t>cus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rea</w:t>
      </w:r>
      <w:r>
        <w:rPr>
          <w:rFonts w:ascii="Arial" w:hAnsi="Arial"/>
          <w:b w:val="0"/>
          <w:color w:val="C00000"/>
          <w:sz w:val="22"/>
        </w:rPr>
        <w:t>son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or</w:t>
      </w:r>
      <w:r>
        <w:rPr>
          <w:rFonts w:ascii="Arial" w:hAnsi="Arial"/>
          <w:b w:val="0"/>
          <w:color w:val="C00000"/>
          <w:sz w:val="22"/>
        </w:rPr>
        <w:t>der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5.20A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5.20A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