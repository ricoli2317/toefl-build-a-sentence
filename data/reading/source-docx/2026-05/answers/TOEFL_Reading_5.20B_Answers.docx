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5.20B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h</w:t>
      </w:r>
      <w:r>
        <w:rPr>
          <w:rFonts w:ascii="Arial" w:hAnsi="Arial"/>
          <w:b w:val="0"/>
          <w:color w:val="C00000"/>
          <w:sz w:val="22"/>
        </w:rPr>
        <w:t>ad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whe</w:t>
      </w:r>
      <w:r>
        <w:rPr>
          <w:rFonts w:ascii="Arial" w:hAnsi="Arial"/>
          <w:b w:val="0"/>
          <w:color w:val="C00000"/>
          <w:sz w:val="22"/>
        </w:rPr>
        <w:t>els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pl</w:t>
      </w:r>
      <w:r>
        <w:rPr>
          <w:rFonts w:ascii="Arial" w:hAnsi="Arial"/>
          <w:b w:val="0"/>
          <w:color w:val="C00000"/>
          <w:sz w:val="22"/>
        </w:rPr>
        <w:t>ace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s</w:t>
      </w:r>
      <w:r>
        <w:rPr>
          <w:rFonts w:ascii="Arial" w:hAnsi="Arial"/>
          <w:b w:val="0"/>
          <w:color w:val="C00000"/>
          <w:sz w:val="22"/>
        </w:rPr>
        <w:t>it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n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rid</w:t>
      </w:r>
      <w:r>
        <w:rPr>
          <w:rFonts w:ascii="Arial" w:hAnsi="Arial"/>
          <w:b w:val="0"/>
          <w:color w:val="C00000"/>
          <w:sz w:val="22"/>
        </w:rPr>
        <w:t>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pu</w:t>
      </w:r>
      <w:r>
        <w:rPr>
          <w:rFonts w:ascii="Arial" w:hAnsi="Arial"/>
          <w:b w:val="0"/>
          <w:color w:val="C00000"/>
          <w:sz w:val="22"/>
        </w:rPr>
        <w:t>sh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al</w:t>
      </w:r>
      <w:r>
        <w:rPr>
          <w:rFonts w:ascii="Arial" w:hAnsi="Arial"/>
          <w:b w:val="0"/>
          <w:color w:val="C00000"/>
          <w:sz w:val="22"/>
        </w:rPr>
        <w:t>ong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th</w:t>
      </w:r>
      <w:r>
        <w:rPr>
          <w:rFonts w:ascii="Arial" w:hAnsi="Arial"/>
          <w:b w:val="0"/>
          <w:color w:val="C00000"/>
          <w:sz w:val="22"/>
        </w:rPr>
        <w:t>eir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La</w:t>
      </w:r>
      <w:r>
        <w:rPr>
          <w:rFonts w:ascii="Arial" w:hAnsi="Arial"/>
          <w:b w:val="0"/>
          <w:color w:val="C00000"/>
          <w:sz w:val="22"/>
        </w:rPr>
        <w:t>ter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kn</w:t>
      </w:r>
      <w:r>
        <w:rPr>
          <w:rFonts w:ascii="Arial" w:hAnsi="Arial"/>
          <w:b w:val="0"/>
          <w:color w:val="C00000"/>
          <w:sz w:val="22"/>
        </w:rPr>
        <w:t>own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th</w:t>
      </w:r>
      <w:r>
        <w:rPr>
          <w:rFonts w:ascii="Arial" w:hAnsi="Arial"/>
          <w:b w:val="0"/>
          <w:color w:val="C00000"/>
          <w:sz w:val="22"/>
        </w:rPr>
        <w:t>eir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she</w:t>
      </w:r>
      <w:r>
        <w:rPr>
          <w:rFonts w:ascii="Arial" w:hAnsi="Arial"/>
          <w:b w:val="0"/>
          <w:color w:val="C00000"/>
          <w:sz w:val="22"/>
        </w:rPr>
        <w:t>lls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lo</w:t>
      </w:r>
      <w:r>
        <w:rPr>
          <w:rFonts w:ascii="Arial" w:hAnsi="Arial"/>
          <w:b w:val="0"/>
          <w:color w:val="C00000"/>
          <w:sz w:val="22"/>
        </w:rPr>
        <w:t>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ada</w:t>
      </w:r>
      <w:r>
        <w:rPr>
          <w:rFonts w:ascii="Arial" w:hAnsi="Arial"/>
          <w:b w:val="0"/>
          <w:color w:val="C00000"/>
          <w:sz w:val="22"/>
        </w:rPr>
        <w:t>pted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fee</w:t>
      </w:r>
      <w:r>
        <w:rPr>
          <w:rFonts w:ascii="Arial" w:hAnsi="Arial"/>
          <w:b w:val="0"/>
          <w:color w:val="C00000"/>
          <w:sz w:val="22"/>
        </w:rPr>
        <w:t>ding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pla</w:t>
      </w:r>
      <w:r>
        <w:rPr>
          <w:rFonts w:ascii="Arial" w:hAnsi="Arial"/>
          <w:b w:val="0"/>
          <w:color w:val="C00000"/>
          <w:sz w:val="22"/>
        </w:rPr>
        <w:t>yed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cru</w:t>
      </w:r>
      <w:r>
        <w:rPr>
          <w:rFonts w:ascii="Arial" w:hAnsi="Arial"/>
          <w:b w:val="0"/>
          <w:color w:val="C00000"/>
          <w:sz w:val="22"/>
        </w:rPr>
        <w:t>cial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veget</w:t>
      </w:r>
      <w:r>
        <w:rPr>
          <w:rFonts w:ascii="Arial" w:hAnsi="Arial"/>
          <w:b w:val="0"/>
          <w:color w:val="C00000"/>
          <w:sz w:val="22"/>
        </w:rPr>
        <w:t>ation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A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soci</w:t>
      </w:r>
      <w:r>
        <w:rPr>
          <w:rFonts w:ascii="Arial" w:hAnsi="Arial"/>
          <w:b w:val="0"/>
          <w:color w:val="C00000"/>
          <w:sz w:val="22"/>
        </w:rPr>
        <w:t>eties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gre</w:t>
      </w:r>
      <w:r>
        <w:rPr>
          <w:rFonts w:ascii="Arial" w:hAnsi="Arial"/>
          <w:b w:val="0"/>
          <w:color w:val="C00000"/>
          <w:sz w:val="22"/>
        </w:rPr>
        <w:t>atly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mod</w:t>
      </w:r>
      <w:r>
        <w:rPr>
          <w:rFonts w:ascii="Arial" w:hAnsi="Arial"/>
          <w:b w:val="0"/>
          <w:color w:val="C00000"/>
          <w:sz w:val="22"/>
        </w:rPr>
        <w:t>ern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philo</w:t>
      </w:r>
      <w:r>
        <w:rPr>
          <w:rFonts w:ascii="Arial" w:hAnsi="Arial"/>
          <w:b w:val="0"/>
          <w:color w:val="C00000"/>
          <w:sz w:val="22"/>
        </w:rPr>
        <w:t>sophy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</w:t>
      </w:r>
      <w:r>
        <w:rPr>
          <w:rFonts w:ascii="Arial" w:hAnsi="Arial"/>
          <w:b w:val="0"/>
          <w:color w:val="C00000"/>
          <w:sz w:val="22"/>
        </w:rPr>
        <w:t>rt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con</w:t>
      </w:r>
      <w:r>
        <w:rPr>
          <w:rFonts w:ascii="Arial" w:hAnsi="Arial"/>
          <w:b w:val="0"/>
          <w:color w:val="C00000"/>
          <w:sz w:val="22"/>
        </w:rPr>
        <w:t>cept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demo</w:t>
      </w:r>
      <w:r>
        <w:rPr>
          <w:rFonts w:ascii="Arial" w:hAnsi="Arial"/>
          <w:b w:val="0"/>
          <w:color w:val="C00000"/>
          <w:sz w:val="22"/>
        </w:rPr>
        <w:t>cracy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we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5.20B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5.20B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