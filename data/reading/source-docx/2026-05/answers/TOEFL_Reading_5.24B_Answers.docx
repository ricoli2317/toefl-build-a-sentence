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5.24B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kn</w:t>
      </w:r>
      <w:r>
        <w:rPr>
          <w:rFonts w:ascii="Arial" w:hAnsi="Arial"/>
          <w:b w:val="0"/>
          <w:color w:val="C00000"/>
          <w:sz w:val="22"/>
        </w:rPr>
        <w:t>own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</w:t>
      </w:r>
      <w:r>
        <w:rPr>
          <w:rFonts w:ascii="Arial" w:hAnsi="Arial"/>
          <w:b w:val="0"/>
          <w:color w:val="C00000"/>
          <w:sz w:val="22"/>
        </w:rPr>
        <w:t>eir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she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ada</w:t>
      </w:r>
      <w:r>
        <w:rPr>
          <w:rFonts w:ascii="Arial" w:hAnsi="Arial"/>
          <w:b w:val="0"/>
          <w:color w:val="C00000"/>
          <w:sz w:val="22"/>
        </w:rPr>
        <w:t>pted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fee</w:t>
      </w:r>
      <w:r>
        <w:rPr>
          <w:rFonts w:ascii="Arial" w:hAnsi="Arial"/>
          <w:b w:val="0"/>
          <w:color w:val="C00000"/>
          <w:sz w:val="22"/>
        </w:rPr>
        <w:t>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pla</w:t>
      </w:r>
      <w:r>
        <w:rPr>
          <w:rFonts w:ascii="Arial" w:hAnsi="Arial"/>
          <w:b w:val="0"/>
          <w:color w:val="C00000"/>
          <w:sz w:val="22"/>
        </w:rPr>
        <w:t>yed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cru</w:t>
      </w:r>
      <w:r>
        <w:rPr>
          <w:rFonts w:ascii="Arial" w:hAnsi="Arial"/>
          <w:b w:val="0"/>
          <w:color w:val="C00000"/>
          <w:sz w:val="22"/>
        </w:rPr>
        <w:t>cial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veget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ove</w:t>
      </w:r>
      <w:r>
        <w:rPr>
          <w:rFonts w:ascii="Arial" w:hAnsi="Arial"/>
          <w:b w:val="0"/>
          <w:color w:val="C00000"/>
          <w:sz w:val="22"/>
        </w:rPr>
        <w:t>rall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produc</w:t>
      </w:r>
      <w:r>
        <w:rPr>
          <w:rFonts w:ascii="Arial" w:hAnsi="Arial"/>
          <w:b w:val="0"/>
          <w:color w:val="C00000"/>
          <w:sz w:val="22"/>
        </w:rPr>
        <w:t>tivity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fost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interde</w:t>
      </w:r>
      <w:r>
        <w:rPr>
          <w:rFonts w:ascii="Arial" w:hAnsi="Arial"/>
          <w:b w:val="0"/>
          <w:color w:val="C00000"/>
          <w:sz w:val="22"/>
        </w:rPr>
        <w:t>pendence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exce</w:t>
      </w:r>
      <w:r>
        <w:rPr>
          <w:rFonts w:ascii="Arial" w:hAnsi="Arial"/>
          <w:b w:val="0"/>
          <w:color w:val="C00000"/>
          <w:sz w:val="22"/>
        </w:rPr>
        <w:t>ssive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del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exp</w:t>
      </w:r>
      <w:r>
        <w:rPr>
          <w:rFonts w:ascii="Arial" w:hAnsi="Arial"/>
          <w:b w:val="0"/>
          <w:color w:val="C00000"/>
          <w:sz w:val="22"/>
        </w:rPr>
        <w:t>ose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ri</w:t>
      </w:r>
      <w:r>
        <w:rPr>
          <w:rFonts w:ascii="Arial" w:hAnsi="Arial"/>
          <w:b w:val="0"/>
          <w:color w:val="C00000"/>
          <w:sz w:val="22"/>
        </w:rPr>
        <w:t>sks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Sentence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2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comb</w:t>
      </w:r>
      <w:r>
        <w:rPr>
          <w:rFonts w:ascii="Arial" w:hAnsi="Arial"/>
          <w:b w:val="0"/>
          <w:color w:val="C00000"/>
          <w:sz w:val="22"/>
        </w:rPr>
        <w:t>ines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arti</w:t>
      </w:r>
      <w:r>
        <w:rPr>
          <w:rFonts w:ascii="Arial" w:hAnsi="Arial"/>
          <w:b w:val="0"/>
          <w:color w:val="C00000"/>
          <w:sz w:val="22"/>
        </w:rPr>
        <w:t>stry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dram</w:t>
      </w:r>
      <w:r>
        <w:rPr>
          <w:rFonts w:ascii="Arial" w:hAnsi="Arial"/>
          <w:b w:val="0"/>
          <w:color w:val="C00000"/>
          <w:sz w:val="22"/>
        </w:rPr>
        <w:t>atic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crea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perfor</w:t>
      </w:r>
      <w:r>
        <w:rPr>
          <w:rFonts w:ascii="Arial" w:hAnsi="Arial"/>
          <w:b w:val="0"/>
          <w:color w:val="C00000"/>
          <w:sz w:val="22"/>
        </w:rPr>
        <w:t>mances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</w:t>
      </w:r>
      <w:r>
        <w:rPr>
          <w:rFonts w:ascii="Arial" w:hAnsi="Arial"/>
          <w:b w:val="0"/>
          <w:color w:val="C00000"/>
          <w:sz w:val="22"/>
        </w:rPr>
        <w:t>vey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ta</w:t>
      </w:r>
      <w:r>
        <w:rPr>
          <w:rFonts w:ascii="Arial" w:hAnsi="Arial"/>
          <w:b w:val="0"/>
          <w:color w:val="C00000"/>
          <w:sz w:val="22"/>
        </w:rPr>
        <w:t>les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mo</w:t>
      </w:r>
      <w:r>
        <w:rPr>
          <w:rFonts w:ascii="Arial" w:hAnsi="Arial"/>
          <w:b w:val="0"/>
          <w:color w:val="C00000"/>
          <w:sz w:val="22"/>
        </w:rPr>
        <w:t>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Th</w:t>
      </w:r>
      <w:r>
        <w:rPr>
          <w:rFonts w:ascii="Arial" w:hAnsi="Arial"/>
          <w:b w:val="0"/>
          <w:color w:val="C00000"/>
          <w:sz w:val="22"/>
        </w:rPr>
        <w:t>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fo</w:t>
      </w:r>
      <w:r>
        <w:rPr>
          <w:rFonts w:ascii="Arial" w:hAnsi="Arial"/>
          <w:b w:val="0"/>
          <w:color w:val="C00000"/>
          <w:sz w:val="22"/>
        </w:rPr>
        <w:t>rm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5.24B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5.24B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