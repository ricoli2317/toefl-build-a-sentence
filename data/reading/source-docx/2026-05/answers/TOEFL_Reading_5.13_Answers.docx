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5.13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dri</w:t>
      </w:r>
      <w:r>
        <w:rPr>
          <w:rFonts w:ascii="Arial" w:hAnsi="Arial"/>
          <w:b w:val="0"/>
          <w:color w:val="C00000"/>
          <w:sz w:val="22"/>
        </w:rPr>
        <w:t>ven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nat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erup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hu</w:t>
      </w:r>
      <w:r>
        <w:rPr>
          <w:rFonts w:ascii="Arial" w:hAnsi="Arial"/>
          <w:b w:val="0"/>
          <w:color w:val="C00000"/>
          <w:sz w:val="22"/>
        </w:rPr>
        <w:t>man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bur</w:t>
      </w:r>
      <w:r>
        <w:rPr>
          <w:rFonts w:ascii="Arial" w:hAnsi="Arial"/>
          <w:b w:val="0"/>
          <w:color w:val="C00000"/>
          <w:sz w:val="22"/>
        </w:rPr>
        <w:t>ning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fu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remo</w:t>
      </w:r>
      <w:r>
        <w:rPr>
          <w:rFonts w:ascii="Arial" w:hAnsi="Arial"/>
          <w:b w:val="0"/>
          <w:color w:val="C00000"/>
          <w:sz w:val="22"/>
        </w:rPr>
        <w:t>ving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wh</w:t>
      </w:r>
      <w:r>
        <w:rPr>
          <w:rFonts w:ascii="Arial" w:hAnsi="Arial"/>
          <w:b w:val="0"/>
          <w:color w:val="C00000"/>
          <w:sz w:val="22"/>
        </w:rPr>
        <w:t>ich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peo</w:t>
      </w:r>
      <w:r>
        <w:rPr>
          <w:rFonts w:ascii="Arial" w:hAnsi="Arial"/>
          <w:b w:val="0"/>
          <w:color w:val="C00000"/>
          <w:sz w:val="22"/>
        </w:rPr>
        <w:t>ple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purpos</w:t>
      </w:r>
      <w:r>
        <w:rPr>
          <w:rFonts w:ascii="Arial" w:hAnsi="Arial"/>
          <w:b w:val="0"/>
          <w:color w:val="C00000"/>
          <w:sz w:val="22"/>
        </w:rPr>
        <w:t>efully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sh</w:t>
      </w:r>
      <w:r>
        <w:rPr>
          <w:rFonts w:ascii="Arial" w:hAnsi="Arial"/>
          <w:b w:val="0"/>
          <w:color w:val="C00000"/>
          <w:sz w:val="22"/>
        </w:rPr>
        <w:t>ape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Bec</w:t>
      </w:r>
      <w:r>
        <w:rPr>
          <w:rFonts w:ascii="Arial" w:hAnsi="Arial"/>
          <w:b w:val="0"/>
          <w:color w:val="C00000"/>
          <w:sz w:val="22"/>
        </w:rPr>
        <w:t>ause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nat</w:t>
      </w:r>
      <w:r>
        <w:rPr>
          <w:rFonts w:ascii="Arial" w:hAnsi="Arial"/>
          <w:b w:val="0"/>
          <w:color w:val="C00000"/>
          <w:sz w:val="22"/>
        </w:rPr>
        <w:t>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wo</w:t>
      </w:r>
      <w:r>
        <w:rPr>
          <w:rFonts w:ascii="Arial" w:hAnsi="Arial"/>
          <w:b w:val="0"/>
          <w:color w:val="C00000"/>
          <w:sz w:val="22"/>
        </w:rPr>
        <w:t>od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know</w:t>
      </w:r>
      <w:r>
        <w:rPr>
          <w:rFonts w:ascii="Arial" w:hAnsi="Arial"/>
          <w:b w:val="0"/>
          <w:color w:val="C00000"/>
          <w:sz w:val="22"/>
        </w:rPr>
        <w:t>ledge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D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functi</w:t>
      </w:r>
      <w:r>
        <w:rPr>
          <w:rFonts w:ascii="Arial" w:hAnsi="Arial"/>
          <w:b w:val="0"/>
          <w:color w:val="C00000"/>
          <w:sz w:val="22"/>
        </w:rPr>
        <w:t>onally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suff</w:t>
      </w:r>
      <w:r>
        <w:rPr>
          <w:rFonts w:ascii="Arial" w:hAnsi="Arial"/>
          <w:b w:val="0"/>
          <w:color w:val="C00000"/>
          <w:sz w:val="22"/>
        </w:rPr>
        <w:t>ered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hab</w:t>
      </w:r>
      <w:r>
        <w:rPr>
          <w:rFonts w:ascii="Arial" w:hAnsi="Arial"/>
          <w:b w:val="0"/>
          <w:color w:val="C00000"/>
          <w:sz w:val="22"/>
        </w:rPr>
        <w:t>itat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eff</w:t>
      </w:r>
      <w:r>
        <w:rPr>
          <w:rFonts w:ascii="Arial" w:hAnsi="Arial"/>
          <w:b w:val="0"/>
          <w:color w:val="C00000"/>
          <w:sz w:val="22"/>
        </w:rPr>
        <w:t>ects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poll</w:t>
      </w:r>
      <w:r>
        <w:rPr>
          <w:rFonts w:ascii="Arial" w:hAnsi="Arial"/>
          <w:b w:val="0"/>
          <w:color w:val="C00000"/>
          <w:sz w:val="22"/>
        </w:rPr>
        <w:t>ution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atte</w:t>
      </w:r>
      <w:r>
        <w:rPr>
          <w:rFonts w:ascii="Arial" w:hAnsi="Arial"/>
          <w:b w:val="0"/>
          <w:color w:val="C00000"/>
          <w:sz w:val="22"/>
        </w:rPr>
        <w:t>mpted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miss</w:t>
      </w:r>
      <w:r>
        <w:rPr>
          <w:rFonts w:ascii="Arial" w:hAnsi="Arial"/>
          <w:b w:val="0"/>
          <w:color w:val="C00000"/>
          <w:sz w:val="22"/>
        </w:rPr>
        <w:t>ions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5.13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