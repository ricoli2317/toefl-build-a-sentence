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5.11B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rap</w:t>
      </w:r>
      <w:r>
        <w:rPr>
          <w:rFonts w:ascii="Arial" w:hAnsi="Arial"/>
          <w:b w:val="0"/>
          <w:color w:val="C00000"/>
          <w:sz w:val="22"/>
        </w:rPr>
        <w:t>idly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b</w:t>
      </w:r>
      <w:r>
        <w:rPr>
          <w:rFonts w:ascii="Arial" w:hAnsi="Arial"/>
          <w:b w:val="0"/>
          <w:color w:val="C00000"/>
          <w:sz w:val="22"/>
        </w:rPr>
        <w:t>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arr</w:t>
      </w:r>
      <w:r>
        <w:rPr>
          <w:rFonts w:ascii="Arial" w:hAnsi="Arial"/>
          <w:b w:val="0"/>
          <w:color w:val="C00000"/>
          <w:sz w:val="22"/>
        </w:rPr>
        <w:t>ival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immig</w:t>
      </w:r>
      <w:r>
        <w:rPr>
          <w:rFonts w:ascii="Arial" w:hAnsi="Arial"/>
          <w:b w:val="0"/>
          <w:color w:val="C00000"/>
          <w:sz w:val="22"/>
        </w:rPr>
        <w:t>rants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ru</w:t>
      </w:r>
      <w:r>
        <w:rPr>
          <w:rFonts w:ascii="Arial" w:hAnsi="Arial"/>
          <w:b w:val="0"/>
          <w:color w:val="C00000"/>
          <w:sz w:val="22"/>
        </w:rPr>
        <w:t>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see</w:t>
      </w:r>
      <w:r>
        <w:rPr>
          <w:rFonts w:ascii="Arial" w:hAnsi="Arial"/>
          <w:b w:val="0"/>
          <w:color w:val="C00000"/>
          <w:sz w:val="22"/>
        </w:rPr>
        <w:t>king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dyn</w:t>
      </w:r>
      <w:r>
        <w:rPr>
          <w:rFonts w:ascii="Arial" w:hAnsi="Arial"/>
          <w:b w:val="0"/>
          <w:color w:val="C00000"/>
          <w:sz w:val="22"/>
        </w:rPr>
        <w:t>amic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witn</w:t>
      </w:r>
      <w:r>
        <w:rPr>
          <w:rFonts w:ascii="Arial" w:hAnsi="Arial"/>
          <w:b w:val="0"/>
          <w:color w:val="C00000"/>
          <w:sz w:val="22"/>
        </w:rPr>
        <w:t>essed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ri</w:t>
      </w:r>
      <w:r>
        <w:rPr>
          <w:rFonts w:ascii="Arial" w:hAnsi="Arial"/>
          <w:b w:val="0"/>
          <w:color w:val="C00000"/>
          <w:sz w:val="22"/>
        </w:rPr>
        <w:t>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thin</w:t>
      </w:r>
      <w:r>
        <w:rPr>
          <w:rFonts w:ascii="Arial" w:hAnsi="Arial"/>
          <w:b w:val="0"/>
          <w:color w:val="C00000"/>
          <w:sz w:val="22"/>
        </w:rPr>
        <w:t>king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stud</w:t>
      </w:r>
      <w:r>
        <w:rPr>
          <w:rFonts w:ascii="Arial" w:hAnsi="Arial"/>
          <w:b w:val="0"/>
          <w:color w:val="C00000"/>
          <w:sz w:val="22"/>
        </w:rPr>
        <w:t>ents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appr</w:t>
      </w:r>
      <w:r>
        <w:rPr>
          <w:rFonts w:ascii="Arial" w:hAnsi="Arial"/>
          <w:b w:val="0"/>
          <w:color w:val="C00000"/>
          <w:sz w:val="22"/>
        </w:rPr>
        <w:t>oach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systema</w:t>
      </w:r>
      <w:r>
        <w:rPr>
          <w:rFonts w:ascii="Arial" w:hAnsi="Arial"/>
          <w:b w:val="0"/>
          <w:color w:val="C00000"/>
          <w:sz w:val="22"/>
        </w:rPr>
        <w:t>tically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infor</w:t>
      </w:r>
      <w:r>
        <w:rPr>
          <w:rFonts w:ascii="Arial" w:hAnsi="Arial"/>
          <w:b w:val="0"/>
          <w:color w:val="C00000"/>
          <w:sz w:val="22"/>
        </w:rPr>
        <w:t>mation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ma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bet</w:t>
      </w:r>
      <w:r>
        <w:rPr>
          <w:rFonts w:ascii="Arial" w:hAnsi="Arial"/>
          <w:b w:val="0"/>
          <w:color w:val="C00000"/>
          <w:sz w:val="22"/>
        </w:rPr>
        <w:t>ween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Al</w:t>
      </w:r>
      <w:r>
        <w:rPr>
          <w:rFonts w:ascii="Arial" w:hAnsi="Arial"/>
          <w:b w:val="0"/>
          <w:color w:val="C00000"/>
          <w:sz w:val="22"/>
        </w:rPr>
        <w:t>so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a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popu</w:t>
      </w:r>
      <w:r>
        <w:rPr>
          <w:rFonts w:ascii="Arial" w:hAnsi="Arial"/>
          <w:b w:val="0"/>
          <w:color w:val="C00000"/>
          <w:sz w:val="22"/>
        </w:rPr>
        <w:t>lations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cit</w:t>
      </w:r>
      <w:r>
        <w:rPr>
          <w:rFonts w:ascii="Arial" w:hAnsi="Arial"/>
          <w:b w:val="0"/>
          <w:color w:val="C00000"/>
          <w:sz w:val="22"/>
        </w:rPr>
        <w:t>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upw</w:t>
      </w:r>
      <w:r>
        <w:rPr>
          <w:rFonts w:ascii="Arial" w:hAnsi="Arial"/>
          <w:b w:val="0"/>
          <w:color w:val="C00000"/>
          <w:sz w:val="22"/>
        </w:rPr>
        <w:t>ard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buil</w:t>
      </w:r>
      <w:r>
        <w:rPr>
          <w:rFonts w:ascii="Arial" w:hAnsi="Arial"/>
          <w:b w:val="0"/>
          <w:color w:val="C00000"/>
          <w:sz w:val="22"/>
        </w:rPr>
        <w:t>dings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event</w:t>
      </w:r>
      <w:r>
        <w:rPr>
          <w:rFonts w:ascii="Arial" w:hAnsi="Arial"/>
          <w:b w:val="0"/>
          <w:color w:val="C00000"/>
          <w:sz w:val="22"/>
        </w:rPr>
        <w:t>ually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skys</w:t>
      </w:r>
      <w:r>
        <w:rPr>
          <w:rFonts w:ascii="Arial" w:hAnsi="Arial"/>
          <w:b w:val="0"/>
          <w:color w:val="C00000"/>
          <w:sz w:val="22"/>
        </w:rPr>
        <w:t>crapers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def</w:t>
      </w:r>
      <w:r>
        <w:rPr>
          <w:rFonts w:ascii="Arial" w:hAnsi="Arial"/>
          <w:b w:val="0"/>
          <w:color w:val="C00000"/>
          <w:sz w:val="22"/>
        </w:rPr>
        <w:t>ined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skyl</w:t>
      </w:r>
      <w:r>
        <w:rPr>
          <w:rFonts w:ascii="Arial" w:hAnsi="Arial"/>
          <w:b w:val="0"/>
          <w:color w:val="C00000"/>
          <w:sz w:val="22"/>
        </w:rPr>
        <w:t>ines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5.11B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5.11B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