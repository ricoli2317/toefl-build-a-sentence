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5.5B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popul</w:t>
      </w:r>
      <w:r>
        <w:rPr>
          <w:rFonts w:ascii="Arial" w:hAnsi="Arial"/>
          <w:b w:val="0"/>
          <w:color w:val="C00000"/>
          <w:sz w:val="22"/>
        </w:rPr>
        <w:t>ations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com</w:t>
      </w:r>
      <w:r>
        <w:rPr>
          <w:rFonts w:ascii="Arial" w:hAnsi="Arial"/>
          <w:b w:val="0"/>
          <w:color w:val="C00000"/>
          <w:sz w:val="22"/>
        </w:rPr>
        <w:t>plex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wi</w:t>
      </w:r>
      <w:r>
        <w:rPr>
          <w:rFonts w:ascii="Arial" w:hAnsi="Arial"/>
          <w:b w:val="0"/>
          <w:color w:val="C00000"/>
          <w:sz w:val="22"/>
        </w:rPr>
        <w:t>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tradi</w:t>
      </w:r>
      <w:r>
        <w:rPr>
          <w:rFonts w:ascii="Arial" w:hAnsi="Arial"/>
          <w:b w:val="0"/>
          <w:color w:val="C00000"/>
          <w:sz w:val="22"/>
        </w:rPr>
        <w:t>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soc</w:t>
      </w:r>
      <w:r>
        <w:rPr>
          <w:rFonts w:ascii="Arial" w:hAnsi="Arial"/>
          <w:b w:val="0"/>
          <w:color w:val="C00000"/>
          <w:sz w:val="22"/>
        </w:rPr>
        <w:t>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poli</w:t>
      </w:r>
      <w:r>
        <w:rPr>
          <w:rFonts w:ascii="Arial" w:hAnsi="Arial"/>
          <w:b w:val="0"/>
          <w:color w:val="C00000"/>
          <w:sz w:val="22"/>
        </w:rPr>
        <w:t>tical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econ</w:t>
      </w:r>
      <w:r>
        <w:rPr>
          <w:rFonts w:ascii="Arial" w:hAnsi="Arial"/>
          <w:b w:val="0"/>
          <w:color w:val="C00000"/>
          <w:sz w:val="22"/>
        </w:rPr>
        <w:t>omic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exper</w:t>
      </w:r>
      <w:r>
        <w:rPr>
          <w:rFonts w:ascii="Arial" w:hAnsi="Arial"/>
          <w:b w:val="0"/>
          <w:color w:val="C00000"/>
          <w:sz w:val="22"/>
        </w:rPr>
        <w:t>ienced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cha</w:t>
      </w:r>
      <w:r>
        <w:rPr>
          <w:rFonts w:ascii="Arial" w:hAnsi="Arial"/>
          <w:b w:val="0"/>
          <w:color w:val="C00000"/>
          <w:sz w:val="22"/>
        </w:rPr>
        <w:t>nges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i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des</w:t>
      </w:r>
      <w:r>
        <w:rPr>
          <w:rFonts w:ascii="Arial" w:hAnsi="Arial"/>
          <w:b w:val="0"/>
          <w:color w:val="C00000"/>
          <w:sz w:val="22"/>
        </w:rPr>
        <w:t>ert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ha</w:t>
      </w:r>
      <w:r>
        <w:rPr>
          <w:rFonts w:ascii="Arial" w:hAnsi="Arial"/>
          <w:b w:val="0"/>
          <w:color w:val="C00000"/>
          <w:sz w:val="22"/>
        </w:rPr>
        <w:t>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tra</w:t>
      </w:r>
      <w:r>
        <w:rPr>
          <w:rFonts w:ascii="Arial" w:hAnsi="Arial"/>
          <w:b w:val="0"/>
          <w:color w:val="C00000"/>
          <w:sz w:val="22"/>
        </w:rPr>
        <w:t>vel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</w:t>
      </w:r>
      <w:r>
        <w:rPr>
          <w:rFonts w:ascii="Arial" w:hAnsi="Arial"/>
          <w:b w:val="0"/>
          <w:color w:val="C00000"/>
          <w:sz w:val="22"/>
        </w:rPr>
        <w:t>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wit</w:t>
      </w:r>
      <w:r>
        <w:rPr>
          <w:rFonts w:ascii="Arial" w:hAnsi="Arial"/>
          <w:b w:val="0"/>
          <w:color w:val="C00000"/>
          <w:sz w:val="22"/>
        </w:rPr>
        <w:t>hout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a</w:t>
      </w:r>
      <w:r>
        <w:rPr>
          <w:rFonts w:ascii="Arial" w:hAnsi="Arial"/>
          <w:b w:val="0"/>
          <w:color w:val="C00000"/>
          <w:sz w:val="22"/>
        </w:rPr>
        <w:t>ny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o</w:t>
      </w:r>
      <w:r>
        <w:rPr>
          <w:rFonts w:ascii="Arial" w:hAnsi="Arial"/>
          <w:b w:val="0"/>
          <w:color w:val="C00000"/>
          <w:sz w:val="22"/>
        </w:rPr>
        <w:t>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S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cam</w:t>
      </w:r>
      <w:r>
        <w:rPr>
          <w:rFonts w:ascii="Arial" w:hAnsi="Arial"/>
          <w:b w:val="0"/>
          <w:color w:val="C00000"/>
          <w:sz w:val="22"/>
        </w:rPr>
        <w:t>els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Location 3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C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mili</w:t>
      </w:r>
      <w:r>
        <w:rPr>
          <w:rFonts w:ascii="Arial" w:hAnsi="Arial"/>
          <w:b w:val="0"/>
          <w:color w:val="C00000"/>
          <w:sz w:val="22"/>
        </w:rPr>
        <w:t>tary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conq</w:t>
      </w:r>
      <w:r>
        <w:rPr>
          <w:rFonts w:ascii="Arial" w:hAnsi="Arial"/>
          <w:b w:val="0"/>
          <w:color w:val="C00000"/>
          <w:sz w:val="22"/>
        </w:rPr>
        <w:t>uests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emp</w:t>
      </w:r>
      <w:r>
        <w:rPr>
          <w:rFonts w:ascii="Arial" w:hAnsi="Arial"/>
          <w:b w:val="0"/>
          <w:color w:val="C00000"/>
          <w:sz w:val="22"/>
        </w:rPr>
        <w:t>ire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i</w:t>
      </w:r>
      <w:r>
        <w:rPr>
          <w:rFonts w:ascii="Arial" w:hAnsi="Arial"/>
          <w:b w:val="0"/>
          <w:color w:val="C00000"/>
          <w:sz w:val="22"/>
        </w:rPr>
        <w:t>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un</w:t>
      </w:r>
      <w:r>
        <w:rPr>
          <w:rFonts w:ascii="Arial" w:hAnsi="Arial"/>
          <w:b w:val="0"/>
          <w:color w:val="C00000"/>
          <w:sz w:val="22"/>
        </w:rPr>
        <w:t>der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re</w:t>
      </w:r>
      <w:r>
        <w:rPr>
          <w:rFonts w:ascii="Arial" w:hAnsi="Arial"/>
          <w:b w:val="0"/>
          <w:color w:val="C00000"/>
          <w:sz w:val="22"/>
        </w:rPr>
        <w:t>ign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dur</w:t>
      </w:r>
      <w:r>
        <w:rPr>
          <w:rFonts w:ascii="Arial" w:hAnsi="Arial"/>
          <w:b w:val="0"/>
          <w:color w:val="C00000"/>
          <w:sz w:val="22"/>
        </w:rPr>
        <w:t>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ar</w:t>
      </w:r>
      <w:r>
        <w:rPr>
          <w:rFonts w:ascii="Arial" w:hAnsi="Arial"/>
          <w:b w:val="0"/>
          <w:color w:val="C00000"/>
          <w:sz w:val="22"/>
        </w:rPr>
        <w:t>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archit</w:t>
      </w:r>
      <w:r>
        <w:rPr>
          <w:rFonts w:ascii="Arial" w:hAnsi="Arial"/>
          <w:b w:val="0"/>
          <w:color w:val="C00000"/>
          <w:sz w:val="22"/>
        </w:rPr>
        <w:t>ecture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5.5B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5.5B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