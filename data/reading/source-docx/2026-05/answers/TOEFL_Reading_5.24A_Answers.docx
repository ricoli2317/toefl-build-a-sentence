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" w:hAnsi="Arial"/>
          <w:b/>
          <w:sz w:val="32"/>
        </w:rPr>
        <w:t>TOEFL Reading 5.24A Answers</w:t>
      </w:r>
    </w:p>
    <w:p>
      <w:pPr>
        <w:spacing w:after="180"/>
      </w:pPr>
      <w:r>
        <w:rPr>
          <w:rFonts w:ascii="Arial" w:hAnsi="Arial"/>
          <w:b/>
          <w:sz w:val="28"/>
        </w:rPr>
        <w:t>M1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orbi</w:t>
      </w:r>
      <w:r>
        <w:rPr>
          <w:rFonts w:ascii="Arial" w:hAnsi="Arial"/>
          <w:b w:val="0"/>
          <w:color w:val="C00000"/>
          <w:sz w:val="22"/>
        </w:rPr>
        <w:t>ting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pla</w:t>
      </w:r>
      <w:r>
        <w:rPr>
          <w:rFonts w:ascii="Arial" w:hAnsi="Arial"/>
          <w:b w:val="0"/>
          <w:color w:val="C00000"/>
          <w:sz w:val="22"/>
        </w:rPr>
        <w:t>nets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a</w:t>
      </w:r>
      <w:r>
        <w:rPr>
          <w:rFonts w:ascii="Arial" w:hAnsi="Arial"/>
          <w:b w:val="0"/>
          <w:color w:val="C00000"/>
          <w:sz w:val="22"/>
        </w:rPr>
        <w:t>nd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ha</w:t>
      </w:r>
      <w:r>
        <w:rPr>
          <w:rFonts w:ascii="Arial" w:hAnsi="Arial"/>
          <w:b w:val="0"/>
          <w:color w:val="C00000"/>
          <w:sz w:val="22"/>
        </w:rPr>
        <w:t>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surf</w:t>
      </w:r>
      <w:r>
        <w:rPr>
          <w:rFonts w:ascii="Arial" w:hAnsi="Arial"/>
          <w:b w:val="0"/>
          <w:color w:val="C00000"/>
          <w:sz w:val="22"/>
        </w:rPr>
        <w:t>aces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oce</w:t>
      </w:r>
      <w:r>
        <w:rPr>
          <w:rFonts w:ascii="Arial" w:hAnsi="Arial"/>
          <w:b w:val="0"/>
          <w:color w:val="C00000"/>
          <w:sz w:val="22"/>
        </w:rPr>
        <w:t>ans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under</w:t>
      </w:r>
      <w:r>
        <w:rPr>
          <w:rFonts w:ascii="Arial" w:hAnsi="Arial"/>
          <w:b w:val="0"/>
          <w:color w:val="C00000"/>
          <w:sz w:val="22"/>
        </w:rPr>
        <w:t>neath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acti</w:t>
      </w:r>
      <w:r>
        <w:rPr>
          <w:rFonts w:ascii="Arial" w:hAnsi="Arial"/>
          <w:b w:val="0"/>
          <w:color w:val="C00000"/>
          <w:sz w:val="22"/>
        </w:rPr>
        <w:t>vity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t</w:t>
      </w:r>
      <w:r>
        <w:rPr>
          <w:rFonts w:ascii="Arial" w:hAnsi="Arial"/>
          <w:b w:val="0"/>
          <w:color w:val="C00000"/>
          <w:sz w:val="22"/>
        </w:rPr>
        <w:t>he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o</w:t>
      </w:r>
      <w:r>
        <w:rPr>
          <w:rFonts w:ascii="Arial" w:hAnsi="Arial"/>
          <w:b w:val="0"/>
          <w:color w:val="C00000"/>
          <w:sz w:val="22"/>
        </w:rPr>
        <w:t>f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ove</w:t>
      </w:r>
      <w:r>
        <w:rPr>
          <w:rFonts w:ascii="Arial" w:hAnsi="Arial"/>
          <w:b w:val="0"/>
          <w:color w:val="C00000"/>
          <w:sz w:val="22"/>
        </w:rPr>
        <w:t>rall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produc</w:t>
      </w:r>
      <w:r>
        <w:rPr>
          <w:rFonts w:ascii="Arial" w:hAnsi="Arial"/>
          <w:b w:val="0"/>
          <w:color w:val="C00000"/>
          <w:sz w:val="22"/>
        </w:rPr>
        <w:t>tivity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fost</w:t>
      </w:r>
      <w:r>
        <w:rPr>
          <w:rFonts w:ascii="Arial" w:hAnsi="Arial"/>
          <w:b w:val="0"/>
          <w:color w:val="C00000"/>
          <w:sz w:val="22"/>
        </w:rPr>
        <w:t>ering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interde</w:t>
      </w:r>
      <w:r>
        <w:rPr>
          <w:rFonts w:ascii="Arial" w:hAnsi="Arial"/>
          <w:b w:val="0"/>
          <w:color w:val="C00000"/>
          <w:sz w:val="22"/>
        </w:rPr>
        <w:t>pendence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exce</w:t>
      </w:r>
      <w:r>
        <w:rPr>
          <w:rFonts w:ascii="Arial" w:hAnsi="Arial"/>
          <w:b w:val="0"/>
          <w:color w:val="C00000"/>
          <w:sz w:val="22"/>
        </w:rPr>
        <w:t>ssive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16. o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17. mo</w:t>
      </w:r>
      <w:r>
        <w:rPr>
          <w:rFonts w:ascii="Arial" w:hAnsi="Arial"/>
          <w:b w:val="0"/>
          <w:color w:val="C00000"/>
          <w:sz w:val="22"/>
        </w:rPr>
        <w:t>del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18. exp</w:t>
      </w:r>
      <w:r>
        <w:rPr>
          <w:rFonts w:ascii="Arial" w:hAnsi="Arial"/>
          <w:b w:val="0"/>
          <w:color w:val="C00000"/>
          <w:sz w:val="22"/>
        </w:rPr>
        <w:t>ose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19. t</w:t>
      </w:r>
      <w:r>
        <w:rPr>
          <w:rFonts w:ascii="Arial" w:hAnsi="Arial"/>
          <w:b w:val="0"/>
          <w:color w:val="C00000"/>
          <w:sz w:val="22"/>
        </w:rPr>
        <w:t>o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20. ri</w:t>
      </w:r>
      <w:r>
        <w:rPr>
          <w:rFonts w:ascii="Arial" w:hAnsi="Arial"/>
          <w:b w:val="0"/>
          <w:color w:val="C00000"/>
          <w:sz w:val="22"/>
        </w:rPr>
        <w:t>sks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in Daily Life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22.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23.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24. 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25. B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26.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27.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28.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29.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30.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31.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32.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33.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34.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35. D</w:t>
      </w:r>
    </w:p>
    <w:p>
      <w:pPr>
        <w:spacing w:after="180"/>
      </w:pPr>
      <w:r>
        <w:rPr>
          <w:rFonts w:ascii="Arial" w:hAnsi="Arial"/>
          <w:b/>
          <w:sz w:val="28"/>
        </w:rPr>
        <w:t>M2</w:t>
      </w:r>
    </w:p>
    <w:p>
      <w:pPr>
        <w:spacing w:before="180" w:after="120"/>
      </w:pPr>
      <w:r>
        <w:rPr>
          <w:rFonts w:ascii="Arial" w:hAnsi="Arial"/>
          <w:b/>
          <w:sz w:val="24"/>
        </w:rPr>
        <w:t>Complete the Words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1. der</w:t>
      </w:r>
      <w:r>
        <w:rPr>
          <w:rFonts w:ascii="Arial" w:hAnsi="Arial"/>
          <w:b w:val="0"/>
          <w:color w:val="C00000"/>
          <w:sz w:val="22"/>
        </w:rPr>
        <w:t>ived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2. var</w:t>
      </w:r>
      <w:r>
        <w:rPr>
          <w:rFonts w:ascii="Arial" w:hAnsi="Arial"/>
          <w:b w:val="0"/>
          <w:color w:val="C00000"/>
          <w:sz w:val="22"/>
        </w:rPr>
        <w:t>ious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3. incl</w:t>
      </w:r>
      <w:r>
        <w:rPr>
          <w:rFonts w:ascii="Arial" w:hAnsi="Arial"/>
          <w:b w:val="0"/>
          <w:color w:val="C00000"/>
          <w:sz w:val="22"/>
        </w:rPr>
        <w:t>uding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4. pla</w:t>
      </w:r>
      <w:r>
        <w:rPr>
          <w:rFonts w:ascii="Arial" w:hAnsi="Arial"/>
          <w:b w:val="0"/>
          <w:color w:val="C00000"/>
          <w:sz w:val="22"/>
        </w:rPr>
        <w:t>nts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5. synt</w:t>
      </w:r>
      <w:r>
        <w:rPr>
          <w:rFonts w:ascii="Arial" w:hAnsi="Arial"/>
          <w:b w:val="0"/>
          <w:color w:val="C00000"/>
          <w:sz w:val="22"/>
        </w:rPr>
        <w:t>hetic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6. Art</w:t>
      </w:r>
      <w:r>
        <w:rPr>
          <w:rFonts w:ascii="Arial" w:hAnsi="Arial"/>
          <w:b w:val="0"/>
          <w:color w:val="C00000"/>
          <w:sz w:val="22"/>
        </w:rPr>
        <w:t>ists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7. mate</w:t>
      </w:r>
      <w:r>
        <w:rPr>
          <w:rFonts w:ascii="Arial" w:hAnsi="Arial"/>
          <w:b w:val="0"/>
          <w:color w:val="C00000"/>
          <w:sz w:val="22"/>
        </w:rPr>
        <w:t>rials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8. o</w:t>
      </w:r>
      <w:r>
        <w:rPr>
          <w:rFonts w:ascii="Arial" w:hAnsi="Arial"/>
          <w:b w:val="0"/>
          <w:color w:val="C00000"/>
          <w:sz w:val="22"/>
        </w:rPr>
        <w:t>n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9. abi</w:t>
      </w:r>
      <w:r>
        <w:rPr>
          <w:rFonts w:ascii="Arial" w:hAnsi="Arial"/>
          <w:b w:val="0"/>
          <w:color w:val="C00000"/>
          <w:sz w:val="22"/>
        </w:rPr>
        <w:t>lity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10. con</w:t>
      </w:r>
      <w:r>
        <w:rPr>
          <w:rFonts w:ascii="Arial" w:hAnsi="Arial"/>
          <w:b w:val="0"/>
          <w:color w:val="C00000"/>
          <w:sz w:val="22"/>
        </w:rPr>
        <w:t>ceal</w:t>
      </w:r>
    </w:p>
    <w:p>
      <w:pPr>
        <w:spacing w:before="180" w:after="120"/>
      </w:pPr>
      <w:r>
        <w:rPr>
          <w:rFonts w:ascii="Arial" w:hAnsi="Arial"/>
          <w:b/>
          <w:sz w:val="24"/>
        </w:rPr>
        <w:t>Read an Academic Passage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11. Sentence 2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12. B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13. C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14. A</w:t>
      </w:r>
    </w:p>
    <w:p>
      <w:pPr>
        <w:pStyle w:val="AnswerLine"/>
        <w:spacing w:after="40"/>
        <w:ind w:left="0" w:firstLine="0"/>
      </w:pPr>
      <w:r>
        <w:rPr>
          <w:rFonts w:ascii="Arial" w:hAnsi="Arial"/>
          <w:b w:val="0"/>
          <w:sz w:val="22"/>
        </w:rPr>
        <w:t>15. Location 4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595959"/>
        <w:sz w:val="18"/>
      </w:rPr>
      <w:t>TOEFL Reading Answers | 5.24A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rial" w:hAnsi="Arial" w:eastAsia="Arial" w:cs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nswerLine">
    <w:name w:val="AnswerLine"/>
    <w:pPr>
      <w:spacing w:after="40" w:line="259" w:lineRule="auto"/>
    </w:pPr>
    <w:rPr>
      <w:rFonts w:ascii="Arial" w:hAnsi="Arial" w:eastAsia="Arial" w:cs="Arial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 w:eastAsia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eastAsia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eastAsia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 w:eastAsia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 w:eastAsia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 w:eastAsia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 w:eastAsia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 w:eastAsia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TOEFL Reading 5.24A Answers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