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5.23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concen</w:t>
      </w:r>
      <w:r>
        <w:rPr>
          <w:rFonts w:ascii="Arial" w:hAnsi="Arial"/>
          <w:b w:val="0"/>
          <w:color w:val="C00000"/>
          <w:sz w:val="22"/>
        </w:rPr>
        <w:t>tration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peo</w:t>
      </w:r>
      <w:r>
        <w:rPr>
          <w:rFonts w:ascii="Arial" w:hAnsi="Arial"/>
          <w:b w:val="0"/>
          <w:color w:val="C00000"/>
          <w:sz w:val="22"/>
        </w:rPr>
        <w:t>ple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reso</w:t>
      </w:r>
      <w:r>
        <w:rPr>
          <w:rFonts w:ascii="Arial" w:hAnsi="Arial"/>
          <w:b w:val="0"/>
          <w:color w:val="C00000"/>
          <w:sz w:val="22"/>
        </w:rPr>
        <w:t>urces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ur</w:t>
      </w:r>
      <w:r>
        <w:rPr>
          <w:rFonts w:ascii="Arial" w:hAnsi="Arial"/>
          <w:b w:val="0"/>
          <w:color w:val="C00000"/>
          <w:sz w:val="22"/>
        </w:rPr>
        <w:t>ban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ma</w:t>
      </w:r>
      <w:r>
        <w:rPr>
          <w:rFonts w:ascii="Arial" w:hAnsi="Arial"/>
          <w:b w:val="0"/>
          <w:color w:val="C00000"/>
          <w:sz w:val="22"/>
        </w:rPr>
        <w:t>kes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eas</w:t>
      </w:r>
      <w:r>
        <w:rPr>
          <w:rFonts w:ascii="Arial" w:hAnsi="Arial"/>
          <w:b w:val="0"/>
          <w:color w:val="C00000"/>
          <w:sz w:val="22"/>
        </w:rPr>
        <w:t>ier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indiv</w:t>
      </w:r>
      <w:r>
        <w:rPr>
          <w:rFonts w:ascii="Arial" w:hAnsi="Arial"/>
          <w:b w:val="0"/>
          <w:color w:val="C00000"/>
          <w:sz w:val="22"/>
        </w:rPr>
        <w:t>iduals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instit</w:t>
      </w:r>
      <w:r>
        <w:rPr>
          <w:rFonts w:ascii="Arial" w:hAnsi="Arial"/>
          <w:b w:val="0"/>
          <w:color w:val="C00000"/>
          <w:sz w:val="22"/>
        </w:rPr>
        <w:t>utions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con</w:t>
      </w:r>
      <w:r>
        <w:rPr>
          <w:rFonts w:ascii="Arial" w:hAnsi="Arial"/>
          <w:b w:val="0"/>
          <w:color w:val="C00000"/>
          <w:sz w:val="22"/>
        </w:rPr>
        <w:t>nect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id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fu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u</w:t>
      </w:r>
      <w:r>
        <w:rPr>
          <w:rFonts w:ascii="Arial" w:hAnsi="Arial"/>
          <w:b w:val="0"/>
          <w:color w:val="C00000"/>
          <w:sz w:val="22"/>
        </w:rPr>
        <w:t>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produ</w:t>
      </w:r>
      <w:r>
        <w:rPr>
          <w:rFonts w:ascii="Arial" w:hAnsi="Arial"/>
          <w:b w:val="0"/>
          <w:color w:val="C00000"/>
          <w:sz w:val="22"/>
        </w:rPr>
        <w:t>ction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accumu</w:t>
      </w:r>
      <w:r>
        <w:rPr>
          <w:rFonts w:ascii="Arial" w:hAnsi="Arial"/>
          <w:b w:val="0"/>
          <w:color w:val="C00000"/>
          <w:sz w:val="22"/>
        </w:rPr>
        <w:t>lation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green</w:t>
      </w:r>
      <w:r>
        <w:rPr>
          <w:rFonts w:ascii="Arial" w:hAnsi="Arial"/>
          <w:b w:val="0"/>
          <w:color w:val="C00000"/>
          <w:sz w:val="22"/>
        </w:rPr>
        <w:t>house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</w:t>
      </w:r>
      <w:r>
        <w:rPr>
          <w:rFonts w:ascii="Arial" w:hAnsi="Arial"/>
          <w:b w:val="0"/>
          <w:color w:val="C00000"/>
          <w:sz w:val="22"/>
        </w:rPr>
        <w:t>plex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intera</w:t>
      </w:r>
      <w:r>
        <w:rPr>
          <w:rFonts w:ascii="Arial" w:hAnsi="Arial"/>
          <w:b w:val="0"/>
          <w:color w:val="C00000"/>
          <w:sz w:val="22"/>
        </w:rPr>
        <w:t>ctions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imp</w:t>
      </w:r>
      <w:r>
        <w:rPr>
          <w:rFonts w:ascii="Arial" w:hAnsi="Arial"/>
          <w:b w:val="0"/>
          <w:color w:val="C00000"/>
          <w:sz w:val="22"/>
        </w:rPr>
        <w:t>rove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surv</w:t>
      </w:r>
      <w:r>
        <w:rPr>
          <w:rFonts w:ascii="Arial" w:hAnsi="Arial"/>
          <w:b w:val="0"/>
          <w:color w:val="C00000"/>
          <w:sz w:val="22"/>
        </w:rPr>
        <w:t>ival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ingen</w:t>
      </w:r>
      <w:r>
        <w:rPr>
          <w:rFonts w:ascii="Arial" w:hAnsi="Arial"/>
          <w:b w:val="0"/>
          <w:color w:val="C00000"/>
          <w:sz w:val="22"/>
        </w:rPr>
        <w:t>iously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lu</w:t>
      </w:r>
      <w:r>
        <w:rPr>
          <w:rFonts w:ascii="Arial" w:hAnsi="Arial"/>
          <w:b w:val="0"/>
          <w:color w:val="C00000"/>
          <w:sz w:val="22"/>
        </w:rPr>
        <w:t>ngs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enh</w:t>
      </w:r>
      <w:r>
        <w:rPr>
          <w:rFonts w:ascii="Arial" w:hAnsi="Arial"/>
          <w:b w:val="0"/>
          <w:color w:val="C00000"/>
          <w:sz w:val="22"/>
        </w:rPr>
        <w:t>ance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absor</w:t>
      </w:r>
      <w:r>
        <w:rPr>
          <w:rFonts w:ascii="Arial" w:hAnsi="Arial"/>
          <w:b w:val="0"/>
          <w:color w:val="C00000"/>
          <w:sz w:val="22"/>
        </w:rPr>
        <w:t>ption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crea</w:t>
      </w:r>
      <w:r>
        <w:rPr>
          <w:rFonts w:ascii="Arial" w:hAnsi="Arial"/>
          <w:b w:val="0"/>
          <w:color w:val="C00000"/>
          <w:sz w:val="22"/>
        </w:rPr>
        <w:t>tures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bu</w:t>
      </w:r>
      <w:r>
        <w:rPr>
          <w:rFonts w:ascii="Arial" w:hAnsi="Arial"/>
          <w:b w:val="0"/>
          <w:color w:val="C00000"/>
          <w:sz w:val="22"/>
        </w:rPr>
        <w:t>ilt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Sentence 2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5.23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