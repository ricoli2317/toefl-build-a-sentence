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5.31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find</w:t>
      </w:r>
      <w:r>
        <w:rPr>
          <w:rFonts w:ascii="Arial" w:hAnsi="Arial"/>
          <w:b w:val="0"/>
          <w:color w:val="C00000"/>
          <w:sz w:val="22"/>
        </w:rPr>
        <w:t>ings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prev</w:t>
      </w:r>
      <w:r>
        <w:rPr>
          <w:rFonts w:ascii="Arial" w:hAnsi="Arial"/>
          <w:b w:val="0"/>
          <w:color w:val="C00000"/>
          <w:sz w:val="22"/>
        </w:rPr>
        <w:t>ious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ab</w:t>
      </w:r>
      <w:r>
        <w:rPr>
          <w:rFonts w:ascii="Arial" w:hAnsi="Arial"/>
          <w:b w:val="0"/>
          <w:color w:val="C00000"/>
          <w:sz w:val="22"/>
        </w:rPr>
        <w:t>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form</w:t>
      </w:r>
      <w:r>
        <w:rPr>
          <w:rFonts w:ascii="Arial" w:hAnsi="Arial"/>
          <w:b w:val="0"/>
          <w:color w:val="C00000"/>
          <w:sz w:val="22"/>
        </w:rPr>
        <w:t>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f</w:t>
      </w:r>
      <w:r>
        <w:rPr>
          <w:rFonts w:ascii="Arial" w:hAnsi="Arial"/>
          <w:b w:val="0"/>
          <w:color w:val="C00000"/>
          <w:sz w:val="22"/>
        </w:rPr>
        <w:t>or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else</w:t>
      </w:r>
      <w:r>
        <w:rPr>
          <w:rFonts w:ascii="Arial" w:hAnsi="Arial"/>
          <w:b w:val="0"/>
          <w:color w:val="C00000"/>
          <w:sz w:val="22"/>
        </w:rPr>
        <w:t>where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dete</w:t>
      </w:r>
      <w:r>
        <w:rPr>
          <w:rFonts w:ascii="Arial" w:hAnsi="Arial"/>
          <w:b w:val="0"/>
          <w:color w:val="C00000"/>
          <w:sz w:val="22"/>
        </w:rPr>
        <w:t>ction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atmos</w:t>
      </w:r>
      <w:r>
        <w:rPr>
          <w:rFonts w:ascii="Arial" w:hAnsi="Arial"/>
          <w:b w:val="0"/>
          <w:color w:val="C00000"/>
          <w:sz w:val="22"/>
        </w:rPr>
        <w:t>pheric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Dur</w:t>
      </w:r>
      <w:r>
        <w:rPr>
          <w:rFonts w:ascii="Arial" w:hAnsi="Arial"/>
          <w:b w:val="0"/>
          <w:color w:val="C00000"/>
          <w:sz w:val="22"/>
        </w:rPr>
        <w:t>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cent</w:t>
      </w:r>
      <w:r>
        <w:rPr>
          <w:rFonts w:ascii="Arial" w:hAnsi="Arial"/>
          <w:b w:val="0"/>
          <w:color w:val="C00000"/>
          <w:sz w:val="22"/>
        </w:rPr>
        <w:t>uries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w</w:t>
      </w:r>
      <w:r>
        <w:rPr>
          <w:rFonts w:ascii="Arial" w:hAnsi="Arial"/>
          <w:b w:val="0"/>
          <w:color w:val="C00000"/>
          <w:sz w:val="22"/>
        </w:rPr>
        <w:t>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domi</w:t>
      </w:r>
      <w:r>
        <w:rPr>
          <w:rFonts w:ascii="Arial" w:hAnsi="Arial"/>
          <w:b w:val="0"/>
          <w:color w:val="C00000"/>
          <w:sz w:val="22"/>
        </w:rPr>
        <w:t>nant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stru</w:t>
      </w:r>
      <w:r>
        <w:rPr>
          <w:rFonts w:ascii="Arial" w:hAnsi="Arial"/>
          <w:b w:val="0"/>
          <w:color w:val="C00000"/>
          <w:sz w:val="22"/>
        </w:rPr>
        <w:t>cture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econ</w:t>
      </w:r>
      <w:r>
        <w:rPr>
          <w:rFonts w:ascii="Arial" w:hAnsi="Arial"/>
          <w:b w:val="0"/>
          <w:color w:val="C00000"/>
          <w:sz w:val="22"/>
        </w:rPr>
        <w:t>omic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cult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Da</w:t>
      </w:r>
      <w:r>
        <w:rPr>
          <w:rFonts w:ascii="Arial" w:hAnsi="Arial"/>
          <w:b w:val="0"/>
          <w:color w:val="C00000"/>
          <w:sz w:val="22"/>
        </w:rPr>
        <w:t>ily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1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flu</w:t>
      </w:r>
      <w:r>
        <w:rPr>
          <w:rFonts w:ascii="Arial" w:hAnsi="Arial"/>
          <w:b w:val="0"/>
          <w:color w:val="C00000"/>
          <w:sz w:val="22"/>
        </w:rPr>
        <w:t>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rhy</w:t>
      </w:r>
      <w:r>
        <w:rPr>
          <w:rFonts w:ascii="Arial" w:hAnsi="Arial"/>
          <w:b w:val="0"/>
          <w:color w:val="C00000"/>
          <w:sz w:val="22"/>
        </w:rPr>
        <w:t>thms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contem</w:t>
      </w:r>
      <w:r>
        <w:rPr>
          <w:rFonts w:ascii="Arial" w:hAnsi="Arial"/>
          <w:b w:val="0"/>
          <w:color w:val="C00000"/>
          <w:sz w:val="22"/>
        </w:rPr>
        <w:t>porary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be</w:t>
      </w:r>
      <w:r>
        <w:rPr>
          <w:rFonts w:ascii="Arial" w:hAnsi="Arial"/>
          <w:b w:val="0"/>
          <w:color w:val="C00000"/>
          <w:sz w:val="22"/>
        </w:rPr>
        <w:t>ats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h</w:t>
      </w:r>
      <w:r>
        <w:rPr>
          <w:rFonts w:ascii="Arial" w:hAnsi="Arial"/>
          <w:b w:val="0"/>
          <w:color w:val="C00000"/>
          <w:sz w:val="22"/>
        </w:rPr>
        <w:t>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evo</w:t>
      </w:r>
      <w:r>
        <w:rPr>
          <w:rFonts w:ascii="Arial" w:hAnsi="Arial"/>
          <w:b w:val="0"/>
          <w:color w:val="C00000"/>
          <w:sz w:val="22"/>
        </w:rPr>
        <w:t>lved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cult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ti</w:t>
      </w:r>
      <w:r>
        <w:rPr>
          <w:rFonts w:ascii="Arial" w:hAnsi="Arial"/>
          <w:b w:val="0"/>
          <w:color w:val="C00000"/>
          <w:sz w:val="22"/>
        </w:rPr>
        <w:t>mes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5.31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