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5.18A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expla</w:t>
      </w:r>
      <w:r>
        <w:rPr>
          <w:rFonts w:ascii="Arial" w:hAnsi="Arial"/>
          <w:b w:val="0"/>
          <w:color w:val="C00000"/>
          <w:sz w:val="22"/>
        </w:rPr>
        <w:t>ins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ques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exper</w:t>
      </w:r>
      <w:r>
        <w:rPr>
          <w:rFonts w:ascii="Arial" w:hAnsi="Arial"/>
          <w:b w:val="0"/>
          <w:color w:val="C00000"/>
          <w:sz w:val="22"/>
        </w:rPr>
        <w:t>ience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mi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dev</w:t>
      </w:r>
      <w:r>
        <w:rPr>
          <w:rFonts w:ascii="Arial" w:hAnsi="Arial"/>
          <w:b w:val="0"/>
          <w:color w:val="C00000"/>
          <w:sz w:val="22"/>
        </w:rPr>
        <w:t>elop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under</w:t>
      </w:r>
      <w:r>
        <w:rPr>
          <w:rFonts w:ascii="Arial" w:hAnsi="Arial"/>
          <w:b w:val="0"/>
          <w:color w:val="C00000"/>
          <w:sz w:val="22"/>
        </w:rPr>
        <w:t>stand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wo</w:t>
      </w:r>
      <w:r>
        <w:rPr>
          <w:rFonts w:ascii="Arial" w:hAnsi="Arial"/>
          <w:b w:val="0"/>
          <w:color w:val="C00000"/>
          <w:sz w:val="22"/>
        </w:rPr>
        <w:t>rld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specif</w:t>
      </w:r>
      <w:r>
        <w:rPr>
          <w:rFonts w:ascii="Arial" w:hAnsi="Arial"/>
          <w:b w:val="0"/>
          <w:color w:val="C00000"/>
          <w:sz w:val="22"/>
        </w:rPr>
        <w:t>ically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geolo</w:t>
      </w:r>
      <w:r>
        <w:rPr>
          <w:rFonts w:ascii="Arial" w:hAnsi="Arial"/>
          <w:b w:val="0"/>
          <w:color w:val="C00000"/>
          <w:sz w:val="22"/>
        </w:rPr>
        <w:t>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aff</w:t>
      </w:r>
      <w:r>
        <w:rPr>
          <w:rFonts w:ascii="Arial" w:hAnsi="Arial"/>
          <w:b w:val="0"/>
          <w:color w:val="C00000"/>
          <w:sz w:val="22"/>
        </w:rPr>
        <w:t>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activ</w:t>
      </w:r>
      <w:r>
        <w:rPr>
          <w:rFonts w:ascii="Arial" w:hAnsi="Arial"/>
          <w:b w:val="0"/>
          <w:color w:val="C00000"/>
          <w:sz w:val="22"/>
        </w:rPr>
        <w:t>ities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ar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a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haz</w:t>
      </w:r>
      <w:r>
        <w:rPr>
          <w:rFonts w:ascii="Arial" w:hAnsi="Arial"/>
          <w:b w:val="0"/>
          <w:color w:val="C00000"/>
          <w:sz w:val="22"/>
        </w:rPr>
        <w:t>ard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Sentence 2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ho</w:t>
      </w:r>
      <w:r>
        <w:rPr>
          <w:rFonts w:ascii="Arial" w:hAnsi="Arial"/>
          <w:b w:val="0"/>
          <w:color w:val="C00000"/>
          <w:sz w:val="22"/>
        </w:rPr>
        <w:t>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div</w:t>
      </w:r>
      <w:r>
        <w:rPr>
          <w:rFonts w:ascii="Arial" w:hAnsi="Arial"/>
          <w:b w:val="0"/>
          <w:color w:val="C00000"/>
          <w:sz w:val="22"/>
        </w:rPr>
        <w:t>erse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li</w:t>
      </w:r>
      <w:r>
        <w:rPr>
          <w:rFonts w:ascii="Arial" w:hAnsi="Arial"/>
          <w:b w:val="0"/>
          <w:color w:val="C00000"/>
          <w:sz w:val="22"/>
        </w:rPr>
        <w:t>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fi</w:t>
      </w:r>
      <w:r>
        <w:rPr>
          <w:rFonts w:ascii="Arial" w:hAnsi="Arial"/>
          <w:b w:val="0"/>
          <w:color w:val="C00000"/>
          <w:sz w:val="22"/>
        </w:rPr>
        <w:t>sh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tur</w:t>
      </w:r>
      <w:r>
        <w:rPr>
          <w:rFonts w:ascii="Arial" w:hAnsi="Arial"/>
          <w:b w:val="0"/>
          <w:color w:val="C00000"/>
          <w:sz w:val="22"/>
        </w:rPr>
        <w:t>tles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re</w:t>
      </w:r>
      <w:r>
        <w:rPr>
          <w:rFonts w:ascii="Arial" w:hAnsi="Arial"/>
          <w:b w:val="0"/>
          <w:color w:val="C00000"/>
          <w:sz w:val="22"/>
        </w:rPr>
        <w:t>efs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bu</w:t>
      </w:r>
      <w:r>
        <w:rPr>
          <w:rFonts w:ascii="Arial" w:hAnsi="Arial"/>
          <w:b w:val="0"/>
          <w:color w:val="C00000"/>
          <w:sz w:val="22"/>
        </w:rPr>
        <w:t>ilt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colo</w:t>
      </w:r>
      <w:r>
        <w:rPr>
          <w:rFonts w:ascii="Arial" w:hAnsi="Arial"/>
          <w:b w:val="0"/>
          <w:color w:val="C00000"/>
          <w:sz w:val="22"/>
        </w:rPr>
        <w:t>nies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5.18A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5.18A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