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5.6A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artw</w:t>
      </w:r>
      <w:r>
        <w:rPr>
          <w:rFonts w:ascii="Arial" w:hAnsi="Arial"/>
          <w:b w:val="0"/>
          <w:color w:val="C00000"/>
          <w:sz w:val="22"/>
        </w:rPr>
        <w:t>orks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fo</w:t>
      </w:r>
      <w:r>
        <w:rPr>
          <w:rFonts w:ascii="Arial" w:hAnsi="Arial"/>
          <w:b w:val="0"/>
          <w:color w:val="C00000"/>
          <w:sz w:val="22"/>
        </w:rPr>
        <w:t>und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of</w:t>
      </w:r>
      <w:r>
        <w:rPr>
          <w:rFonts w:ascii="Arial" w:hAnsi="Arial"/>
          <w:b w:val="0"/>
          <w:color w:val="C00000"/>
          <w:sz w:val="22"/>
        </w:rPr>
        <w:t>fer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in</w:t>
      </w:r>
      <w:r>
        <w:rPr>
          <w:rFonts w:ascii="Arial" w:hAnsi="Arial"/>
          <w:b w:val="0"/>
          <w:color w:val="C00000"/>
          <w:sz w:val="22"/>
        </w:rPr>
        <w:t>to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li</w:t>
      </w:r>
      <w:r>
        <w:rPr>
          <w:rFonts w:ascii="Arial" w:hAnsi="Arial"/>
          <w:b w:val="0"/>
          <w:color w:val="C00000"/>
          <w:sz w:val="22"/>
        </w:rPr>
        <w:t>ves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bel</w:t>
      </w:r>
      <w:r>
        <w:rPr>
          <w:rFonts w:ascii="Arial" w:hAnsi="Arial"/>
          <w:b w:val="0"/>
          <w:color w:val="C00000"/>
          <w:sz w:val="22"/>
        </w:rPr>
        <w:t>iefs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prehi</w:t>
      </w:r>
      <w:r>
        <w:rPr>
          <w:rFonts w:ascii="Arial" w:hAnsi="Arial"/>
          <w:b w:val="0"/>
          <w:color w:val="C00000"/>
          <w:sz w:val="22"/>
        </w:rPr>
        <w:t>storic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sew</w:t>
      </w:r>
      <w:r>
        <w:rPr>
          <w:rFonts w:ascii="Arial" w:hAnsi="Arial"/>
          <w:b w:val="0"/>
          <w:color w:val="C00000"/>
          <w:sz w:val="22"/>
        </w:rPr>
        <w:t>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wa</w:t>
      </w:r>
      <w:r>
        <w:rPr>
          <w:rFonts w:ascii="Arial" w:hAnsi="Arial"/>
          <w:b w:val="0"/>
          <w:color w:val="C00000"/>
          <w:sz w:val="22"/>
        </w:rPr>
        <w:t>ter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deve</w:t>
      </w:r>
      <w:r>
        <w:rPr>
          <w:rFonts w:ascii="Arial" w:hAnsi="Arial"/>
          <w:b w:val="0"/>
          <w:color w:val="C00000"/>
          <w:sz w:val="22"/>
        </w:rPr>
        <w:t>loped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awar</w:t>
      </w:r>
      <w:r>
        <w:rPr>
          <w:rFonts w:ascii="Arial" w:hAnsi="Arial"/>
          <w:b w:val="0"/>
          <w:color w:val="C00000"/>
          <w:sz w:val="22"/>
        </w:rPr>
        <w:t>eness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conne</w:t>
      </w:r>
      <w:r>
        <w:rPr>
          <w:rFonts w:ascii="Arial" w:hAnsi="Arial"/>
          <w:b w:val="0"/>
          <w:color w:val="C00000"/>
          <w:sz w:val="22"/>
        </w:rPr>
        <w:t>ction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po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ill</w:t>
      </w:r>
      <w:r>
        <w:rPr>
          <w:rFonts w:ascii="Arial" w:hAnsi="Arial"/>
          <w:b w:val="0"/>
          <w:color w:val="C00000"/>
          <w:sz w:val="22"/>
        </w:rPr>
        <w:t>ness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spr</w:t>
      </w:r>
      <w:r>
        <w:rPr>
          <w:rFonts w:ascii="Arial" w:hAnsi="Arial"/>
          <w:b w:val="0"/>
          <w:color w:val="C00000"/>
          <w:sz w:val="22"/>
        </w:rPr>
        <w:t>ead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A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Sentence 4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commu</w:t>
      </w:r>
      <w:r>
        <w:rPr>
          <w:rFonts w:ascii="Arial" w:hAnsi="Arial"/>
          <w:b w:val="0"/>
          <w:color w:val="C00000"/>
          <w:sz w:val="22"/>
        </w:rPr>
        <w:t>nities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deve</w:t>
      </w:r>
      <w:r>
        <w:rPr>
          <w:rFonts w:ascii="Arial" w:hAnsi="Arial"/>
          <w:b w:val="0"/>
          <w:color w:val="C00000"/>
          <w:sz w:val="22"/>
        </w:rPr>
        <w:t>loped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un</w:t>
      </w:r>
      <w:r>
        <w:rPr>
          <w:rFonts w:ascii="Arial" w:hAnsi="Arial"/>
          <w:b w:val="0"/>
          <w:color w:val="C00000"/>
          <w:sz w:val="22"/>
        </w:rPr>
        <w:t>its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o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ti</w:t>
      </w:r>
      <w:r>
        <w:rPr>
          <w:rFonts w:ascii="Arial" w:hAnsi="Arial"/>
          <w:b w:val="0"/>
          <w:color w:val="C00000"/>
          <w:sz w:val="22"/>
        </w:rPr>
        <w:t>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sim</w:t>
      </w:r>
      <w:r>
        <w:rPr>
          <w:rFonts w:ascii="Arial" w:hAnsi="Arial"/>
          <w:b w:val="0"/>
          <w:color w:val="C00000"/>
          <w:sz w:val="22"/>
        </w:rPr>
        <w:t>ple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stru</w:t>
      </w:r>
      <w:r>
        <w:rPr>
          <w:rFonts w:ascii="Arial" w:hAnsi="Arial"/>
          <w:b w:val="0"/>
          <w:color w:val="C00000"/>
          <w:sz w:val="22"/>
        </w:rPr>
        <w:t>cture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facil</w:t>
      </w:r>
      <w:r>
        <w:rPr>
          <w:rFonts w:ascii="Arial" w:hAnsi="Arial"/>
          <w:b w:val="0"/>
          <w:color w:val="C00000"/>
          <w:sz w:val="22"/>
        </w:rPr>
        <w:t>itated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hun</w:t>
      </w:r>
      <w:r>
        <w:rPr>
          <w:rFonts w:ascii="Arial" w:hAnsi="Arial"/>
          <w:b w:val="0"/>
          <w:color w:val="C00000"/>
          <w:sz w:val="22"/>
        </w:rPr>
        <w:t>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gath</w:t>
      </w:r>
      <w:r>
        <w:rPr>
          <w:rFonts w:ascii="Arial" w:hAnsi="Arial"/>
          <w:b w:val="0"/>
          <w:color w:val="C00000"/>
          <w:sz w:val="22"/>
        </w:rPr>
        <w:t>ering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5.6A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5.6A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