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5.18B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popul</w:t>
      </w:r>
      <w:r>
        <w:rPr>
          <w:rFonts w:ascii="Arial" w:hAnsi="Arial"/>
          <w:b w:val="0"/>
          <w:color w:val="C00000"/>
          <w:sz w:val="22"/>
        </w:rPr>
        <w:t>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com</w:t>
      </w:r>
      <w:r>
        <w:rPr>
          <w:rFonts w:ascii="Arial" w:hAnsi="Arial"/>
          <w:b w:val="0"/>
          <w:color w:val="C00000"/>
          <w:sz w:val="22"/>
        </w:rPr>
        <w:t>plex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tradi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soc</w:t>
      </w:r>
      <w:r>
        <w:rPr>
          <w:rFonts w:ascii="Arial" w:hAnsi="Arial"/>
          <w:b w:val="0"/>
          <w:color w:val="C00000"/>
          <w:sz w:val="22"/>
        </w:rPr>
        <w:t>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poli</w:t>
      </w:r>
      <w:r>
        <w:rPr>
          <w:rFonts w:ascii="Arial" w:hAnsi="Arial"/>
          <w:b w:val="0"/>
          <w:color w:val="C00000"/>
          <w:sz w:val="22"/>
        </w:rPr>
        <w:t>tical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econ</w:t>
      </w:r>
      <w:r>
        <w:rPr>
          <w:rFonts w:ascii="Arial" w:hAnsi="Arial"/>
          <w:b w:val="0"/>
          <w:color w:val="C00000"/>
          <w:sz w:val="22"/>
        </w:rPr>
        <w:t>omic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exper</w:t>
      </w:r>
      <w:r>
        <w:rPr>
          <w:rFonts w:ascii="Arial" w:hAnsi="Arial"/>
          <w:b w:val="0"/>
          <w:color w:val="C00000"/>
          <w:sz w:val="22"/>
        </w:rPr>
        <w:t>ienced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cha</w:t>
      </w:r>
      <w:r>
        <w:rPr>
          <w:rFonts w:ascii="Arial" w:hAnsi="Arial"/>
          <w:b w:val="0"/>
          <w:color w:val="C00000"/>
          <w:sz w:val="22"/>
        </w:rPr>
        <w:t>nges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collab</w:t>
      </w:r>
      <w:r>
        <w:rPr>
          <w:rFonts w:ascii="Arial" w:hAnsi="Arial"/>
          <w:b w:val="0"/>
          <w:color w:val="C00000"/>
          <w:sz w:val="22"/>
        </w:rPr>
        <w:t>orative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</w:t>
      </w:r>
      <w:r>
        <w:rPr>
          <w:rFonts w:ascii="Arial" w:hAnsi="Arial"/>
          <w:b w:val="0"/>
          <w:color w:val="C00000"/>
          <w:sz w:val="22"/>
        </w:rPr>
        <w:t>ters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dyn</w:t>
      </w:r>
      <w:r>
        <w:rPr>
          <w:rFonts w:ascii="Arial" w:hAnsi="Arial"/>
          <w:b w:val="0"/>
          <w:color w:val="C00000"/>
          <w:sz w:val="22"/>
        </w:rPr>
        <w:t>amic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am</w:t>
      </w:r>
      <w:r>
        <w:rPr>
          <w:rFonts w:ascii="Arial" w:hAnsi="Arial"/>
          <w:b w:val="0"/>
          <w:color w:val="C00000"/>
          <w:sz w:val="22"/>
        </w:rPr>
        <w:t>ong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creat</w:t>
      </w:r>
      <w:r>
        <w:rPr>
          <w:rFonts w:ascii="Arial" w:hAnsi="Arial"/>
          <w:b w:val="0"/>
          <w:color w:val="C00000"/>
          <w:sz w:val="22"/>
        </w:rPr>
        <w:t>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precon</w:t>
      </w:r>
      <w:r>
        <w:rPr>
          <w:rFonts w:ascii="Arial" w:hAnsi="Arial"/>
          <w:b w:val="0"/>
          <w:color w:val="C00000"/>
          <w:sz w:val="22"/>
        </w:rPr>
        <w:t>ceived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C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facil</w:t>
      </w:r>
      <w:r>
        <w:rPr>
          <w:rFonts w:ascii="Arial" w:hAnsi="Arial"/>
          <w:b w:val="0"/>
          <w:color w:val="C00000"/>
          <w:sz w:val="22"/>
        </w:rPr>
        <w:t>itated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th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tran</w:t>
      </w:r>
      <w:r>
        <w:rPr>
          <w:rFonts w:ascii="Arial" w:hAnsi="Arial"/>
          <w:b w:val="0"/>
          <w:color w:val="C00000"/>
          <w:sz w:val="22"/>
        </w:rPr>
        <w:t>sfer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id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techno</w:t>
      </w:r>
      <w:r>
        <w:rPr>
          <w:rFonts w:ascii="Arial" w:hAnsi="Arial"/>
          <w:b w:val="0"/>
          <w:color w:val="C00000"/>
          <w:sz w:val="22"/>
        </w:rPr>
        <w:t>logy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scho</w:t>
      </w:r>
      <w:r>
        <w:rPr>
          <w:rFonts w:ascii="Arial" w:hAnsi="Arial"/>
          <w:b w:val="0"/>
          <w:color w:val="C00000"/>
          <w:sz w:val="22"/>
        </w:rPr>
        <w:t>lars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acc</w:t>
      </w:r>
      <w:r>
        <w:rPr>
          <w:rFonts w:ascii="Arial" w:hAnsi="Arial"/>
          <w:b w:val="0"/>
          <w:color w:val="C00000"/>
          <w:sz w:val="22"/>
        </w:rPr>
        <w:t>ess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adva</w:t>
      </w:r>
      <w:r>
        <w:rPr>
          <w:rFonts w:ascii="Arial" w:hAnsi="Arial"/>
          <w:b w:val="0"/>
          <w:color w:val="C00000"/>
          <w:sz w:val="22"/>
        </w:rPr>
        <w:t>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5.18B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5.18B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