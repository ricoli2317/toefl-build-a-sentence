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5.19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div</w:t>
      </w:r>
      <w:r>
        <w:rPr>
          <w:rFonts w:ascii="Arial" w:hAnsi="Arial"/>
          <w:b w:val="0"/>
          <w:color w:val="C00000"/>
          <w:sz w:val="22"/>
        </w:rPr>
        <w:t>erse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plas</w:t>
      </w:r>
      <w:r>
        <w:rPr>
          <w:rFonts w:ascii="Arial" w:hAnsi="Arial"/>
          <w:b w:val="0"/>
          <w:color w:val="C00000"/>
          <w:sz w:val="22"/>
        </w:rPr>
        <w:t>tics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Engi</w:t>
      </w:r>
      <w:r>
        <w:rPr>
          <w:rFonts w:ascii="Arial" w:hAnsi="Arial"/>
          <w:b w:val="0"/>
          <w:color w:val="C00000"/>
          <w:sz w:val="22"/>
        </w:rPr>
        <w:t>neers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ab</w:t>
      </w:r>
      <w:r>
        <w:rPr>
          <w:rFonts w:ascii="Arial" w:hAnsi="Arial"/>
          <w:b w:val="0"/>
          <w:color w:val="C00000"/>
          <w:sz w:val="22"/>
        </w:rPr>
        <w:t>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fabr</w:t>
      </w:r>
      <w:r>
        <w:rPr>
          <w:rFonts w:ascii="Arial" w:hAnsi="Arial"/>
          <w:b w:val="0"/>
          <w:color w:val="C00000"/>
          <w:sz w:val="22"/>
        </w:rPr>
        <w:t>icate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str</w:t>
      </w:r>
      <w:r>
        <w:rPr>
          <w:rFonts w:ascii="Arial" w:hAnsi="Arial"/>
          <w:b w:val="0"/>
          <w:color w:val="C00000"/>
          <w:sz w:val="22"/>
        </w:rPr>
        <w:t>ong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wi</w:t>
      </w:r>
      <w:r>
        <w:rPr>
          <w:rFonts w:ascii="Arial" w:hAnsi="Arial"/>
          <w:b w:val="0"/>
          <w:color w:val="C00000"/>
          <w:sz w:val="22"/>
        </w:rPr>
        <w:t>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struc</w:t>
      </w:r>
      <w:r>
        <w:rPr>
          <w:rFonts w:ascii="Arial" w:hAnsi="Arial"/>
          <w:b w:val="0"/>
          <w:color w:val="C00000"/>
          <w:sz w:val="22"/>
        </w:rPr>
        <w:t>tures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diff</w:t>
      </w:r>
      <w:r>
        <w:rPr>
          <w:rFonts w:ascii="Arial" w:hAnsi="Arial"/>
          <w:b w:val="0"/>
          <w:color w:val="C00000"/>
          <w:sz w:val="22"/>
        </w:rPr>
        <w:t>erence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cau</w:t>
      </w:r>
      <w:r>
        <w:rPr>
          <w:rFonts w:ascii="Arial" w:hAnsi="Arial"/>
          <w:b w:val="0"/>
          <w:color w:val="C00000"/>
          <w:sz w:val="22"/>
        </w:rPr>
        <w:t>sed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surf</w:t>
      </w:r>
      <w:r>
        <w:rPr>
          <w:rFonts w:ascii="Arial" w:hAnsi="Arial"/>
          <w:b w:val="0"/>
          <w:color w:val="C00000"/>
          <w:sz w:val="22"/>
        </w:rPr>
        <w:t>aces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conc</w:t>
      </w:r>
      <w:r>
        <w:rPr>
          <w:rFonts w:ascii="Arial" w:hAnsi="Arial"/>
          <w:b w:val="0"/>
          <w:color w:val="C00000"/>
          <w:sz w:val="22"/>
        </w:rPr>
        <w:t>rete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ret</w:t>
      </w:r>
      <w:r>
        <w:rPr>
          <w:rFonts w:ascii="Arial" w:hAnsi="Arial"/>
          <w:b w:val="0"/>
          <w:color w:val="C00000"/>
          <w:sz w:val="22"/>
        </w:rPr>
        <w:t>ain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dur</w:t>
      </w:r>
      <w:r>
        <w:rPr>
          <w:rFonts w:ascii="Arial" w:hAnsi="Arial"/>
          <w:b w:val="0"/>
          <w:color w:val="C00000"/>
          <w:sz w:val="22"/>
        </w:rPr>
        <w:t>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d</w:t>
      </w:r>
      <w:r>
        <w:rPr>
          <w:rFonts w:ascii="Arial" w:hAnsi="Arial"/>
          <w:b w:val="0"/>
          <w:color w:val="C00000"/>
          <w:sz w:val="22"/>
        </w:rPr>
        <w:t>ay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rel</w:t>
      </w:r>
      <w:r>
        <w:rPr>
          <w:rFonts w:ascii="Arial" w:hAnsi="Arial"/>
          <w:b w:val="0"/>
          <w:color w:val="C00000"/>
          <w:sz w:val="22"/>
        </w:rPr>
        <w:t>ease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A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Sentence 4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atmos</w:t>
      </w:r>
      <w:r>
        <w:rPr>
          <w:rFonts w:ascii="Arial" w:hAnsi="Arial"/>
          <w:b w:val="0"/>
          <w:color w:val="C00000"/>
          <w:sz w:val="22"/>
        </w:rPr>
        <w:t>phere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activ</w:t>
      </w:r>
      <w:r>
        <w:rPr>
          <w:rFonts w:ascii="Arial" w:hAnsi="Arial"/>
          <w:b w:val="0"/>
          <w:color w:val="C00000"/>
          <w:sz w:val="22"/>
        </w:rPr>
        <w:t>ities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bur</w:t>
      </w:r>
      <w:r>
        <w:rPr>
          <w:rFonts w:ascii="Arial" w:hAnsi="Arial"/>
          <w:b w:val="0"/>
          <w:color w:val="C00000"/>
          <w:sz w:val="22"/>
        </w:rPr>
        <w:t>ning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fu</w:t>
      </w:r>
      <w:r>
        <w:rPr>
          <w:rFonts w:ascii="Arial" w:hAnsi="Arial"/>
          <w:b w:val="0"/>
          <w:color w:val="C00000"/>
          <w:sz w:val="22"/>
        </w:rPr>
        <w:t>els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act</w:t>
      </w:r>
      <w:r>
        <w:rPr>
          <w:rFonts w:ascii="Arial" w:hAnsi="Arial"/>
          <w:b w:val="0"/>
          <w:color w:val="C00000"/>
          <w:sz w:val="22"/>
        </w:rPr>
        <w:t>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ga</w:t>
      </w:r>
      <w:r>
        <w:rPr>
          <w:rFonts w:ascii="Arial" w:hAnsi="Arial"/>
          <w:b w:val="0"/>
          <w:color w:val="C00000"/>
          <w:sz w:val="22"/>
        </w:rPr>
        <w:t>ses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t</w:t>
      </w:r>
      <w:r>
        <w:rPr>
          <w:rFonts w:ascii="Arial" w:hAnsi="Arial"/>
          <w:b w:val="0"/>
          <w:color w:val="C00000"/>
          <w:sz w:val="22"/>
        </w:rPr>
        <w:t>rap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cau</w:t>
      </w:r>
      <w:r>
        <w:rPr>
          <w:rFonts w:ascii="Arial" w:hAnsi="Arial"/>
          <w:b w:val="0"/>
          <w:color w:val="C00000"/>
          <w:sz w:val="22"/>
        </w:rPr>
        <w:t>sing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pla</w:t>
      </w:r>
      <w:r>
        <w:rPr>
          <w:rFonts w:ascii="Arial" w:hAnsi="Arial"/>
          <w:b w:val="0"/>
          <w:color w:val="C00000"/>
          <w:sz w:val="22"/>
        </w:rPr>
        <w:t>net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5.19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